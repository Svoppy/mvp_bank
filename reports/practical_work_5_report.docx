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1151" w14:textId="77777777" w:rsidR="00846C9D" w:rsidRPr="007D009E" w:rsidRDefault="00000000">
      <w:pPr>
        <w:pStyle w:val="Heading1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t>Практическая работа № 5</w:t>
      </w:r>
    </w:p>
    <w:p w14:paraId="5C551BED" w14:textId="1AFD8743" w:rsidR="007D009E" w:rsidRDefault="00000000" w:rsidP="007D009E">
      <w:pPr>
        <w:spacing w:after="120" w:line="240" w:lineRule="auto"/>
        <w:rPr>
          <w:lang w:val="ru-RU"/>
        </w:rPr>
      </w:pPr>
      <w:r w:rsidRPr="007D009E">
        <w:rPr>
          <w:b/>
          <w:lang w:val="ru-RU"/>
        </w:rPr>
        <w:t>Тема:</w:t>
      </w:r>
      <w:r w:rsidRPr="007D009E">
        <w:rPr>
          <w:lang w:val="ru-RU"/>
        </w:rPr>
        <w:t xml:space="preserve"> Комплексный анализ безопасности </w:t>
      </w:r>
      <w:r>
        <w:t>MVP</w:t>
      </w:r>
      <w:r w:rsidRPr="007D009E">
        <w:rPr>
          <w:lang w:val="ru-RU"/>
        </w:rPr>
        <w:t xml:space="preserve">: проверка обработки памяти и ресурсов, выявление ошибок в обработке данных и инъекционных уязвимостей, а также оценка устойчивости механизмов аутентификации, авторизации и криптографической защиты. </w:t>
      </w:r>
      <w:r w:rsidRPr="007D009E">
        <w:rPr>
          <w:b/>
          <w:lang w:val="ru-RU"/>
        </w:rPr>
        <w:t>Вариант:</w:t>
      </w:r>
      <w:r w:rsidRPr="007D009E">
        <w:rPr>
          <w:lang w:val="ru-RU"/>
        </w:rPr>
        <w:t xml:space="preserve"> 1. Банковское дело: сервис подачи заявки на кредит, проверки статуса заявки и одобрения/отклонения сотрудником банка. </w:t>
      </w:r>
      <w:r w:rsidR="00010854">
        <w:rPr>
          <w:lang w:val="ru-RU"/>
        </w:rPr>
        <w:br/>
      </w:r>
      <w:r w:rsidRPr="007D009E">
        <w:rPr>
          <w:b/>
          <w:lang w:val="ru-RU"/>
        </w:rPr>
        <w:t>Проект:</w:t>
      </w:r>
      <w:r w:rsidRPr="007D009E">
        <w:rPr>
          <w:lang w:val="ru-RU"/>
        </w:rPr>
        <w:t xml:space="preserve"> </w:t>
      </w:r>
      <w:proofErr w:type="spellStart"/>
      <w:r>
        <w:t>mvp</w:t>
      </w:r>
      <w:proofErr w:type="spellEnd"/>
      <w:r w:rsidRPr="007D009E">
        <w:rPr>
          <w:lang w:val="ru-RU"/>
        </w:rPr>
        <w:t>_</w:t>
      </w:r>
      <w:r>
        <w:t>bank</w:t>
      </w:r>
      <w:r w:rsidRPr="007D009E">
        <w:rPr>
          <w:lang w:val="ru-RU"/>
        </w:rPr>
        <w:t xml:space="preserve"> (</w:t>
      </w:r>
      <w:r>
        <w:t>Django</w:t>
      </w:r>
      <w:r w:rsidRPr="007D009E">
        <w:rPr>
          <w:lang w:val="ru-RU"/>
        </w:rPr>
        <w:t xml:space="preserve"> 5.2.13 + </w:t>
      </w:r>
      <w:r>
        <w:t>Django</w:t>
      </w:r>
      <w:r w:rsidRPr="007D009E">
        <w:rPr>
          <w:lang w:val="ru-RU"/>
        </w:rPr>
        <w:t xml:space="preserve"> </w:t>
      </w:r>
      <w:r>
        <w:t>Ninja</w:t>
      </w:r>
      <w:r w:rsidRPr="007D009E">
        <w:rPr>
          <w:lang w:val="ru-RU"/>
        </w:rPr>
        <w:t xml:space="preserve"> 1.3.0) </w:t>
      </w:r>
    </w:p>
    <w:p w14:paraId="377526BE" w14:textId="51702E8E" w:rsidR="00846C9D" w:rsidRPr="007D009E" w:rsidRDefault="00000000" w:rsidP="007D009E">
      <w:pPr>
        <w:spacing w:after="120" w:line="240" w:lineRule="auto"/>
        <w:rPr>
          <w:lang w:val="ru-RU"/>
        </w:rPr>
      </w:pPr>
      <w:r w:rsidRPr="007D009E">
        <w:rPr>
          <w:b/>
          <w:lang w:val="ru-RU"/>
        </w:rPr>
        <w:t>Выполнил:</w:t>
      </w:r>
      <w:r w:rsidRPr="007D009E">
        <w:rPr>
          <w:lang w:val="ru-RU"/>
        </w:rPr>
        <w:t xml:space="preserve"> </w:t>
      </w:r>
      <w:r w:rsidR="007D009E">
        <w:rPr>
          <w:lang w:val="ru-RU"/>
        </w:rPr>
        <w:t>Казиханов Диас</w:t>
      </w:r>
      <w:r w:rsidR="007D009E">
        <w:rPr>
          <w:lang w:val="ru-RU"/>
        </w:rPr>
        <w:br/>
      </w:r>
      <w:r w:rsidRPr="007D009E">
        <w:rPr>
          <w:b/>
          <w:lang w:val="ru-RU"/>
        </w:rPr>
        <w:t>Группа:</w:t>
      </w:r>
      <w:r w:rsidR="007D009E" w:rsidRPr="007D009E">
        <w:rPr>
          <w:lang w:val="ru-RU"/>
        </w:rPr>
        <w:t xml:space="preserve"> </w:t>
      </w:r>
      <w:r w:rsidR="007D009E">
        <w:t>CSE</w:t>
      </w:r>
      <w:r w:rsidR="007D009E" w:rsidRPr="007D009E">
        <w:rPr>
          <w:lang w:val="ru-RU"/>
        </w:rPr>
        <w:t>-2506</w:t>
      </w:r>
      <w:r w:rsidR="007D009E">
        <w:t>M</w:t>
      </w:r>
      <w:r w:rsidR="007D009E">
        <w:rPr>
          <w:lang w:val="ru-RU"/>
        </w:rPr>
        <w:br/>
      </w:r>
      <w:r w:rsidRPr="007D009E">
        <w:rPr>
          <w:b/>
          <w:lang w:val="ru-RU"/>
        </w:rPr>
        <w:t>Проверил:</w:t>
      </w:r>
      <w:r w:rsidRPr="007D009E">
        <w:rPr>
          <w:lang w:val="ru-RU"/>
        </w:rPr>
        <w:t xml:space="preserve"> </w:t>
      </w:r>
      <w:r w:rsidR="007D009E">
        <w:rPr>
          <w:lang w:val="ru-RU"/>
        </w:rPr>
        <w:t>Лисневский Ростислав</w:t>
      </w:r>
      <w:r w:rsidR="007D009E">
        <w:rPr>
          <w:lang w:val="ru-RU"/>
        </w:rPr>
        <w:br/>
      </w:r>
      <w:r w:rsidR="007D009E">
        <w:rPr>
          <w:lang w:val="ru-RU"/>
        </w:rPr>
        <w:br/>
      </w:r>
      <w:r w:rsidR="007D009E">
        <w:rPr>
          <w:lang w:val="ru-RU"/>
        </w:rPr>
        <w:br/>
      </w:r>
    </w:p>
    <w:p w14:paraId="245C2A75" w14:textId="77777777" w:rsidR="00846C9D" w:rsidRPr="007D009E" w:rsidRDefault="00000000">
      <w:pPr>
        <w:pStyle w:val="Heading2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t>Цель работы</w:t>
      </w:r>
    </w:p>
    <w:p w14:paraId="7ED57F66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lang w:val="ru-RU"/>
        </w:rPr>
        <w:t xml:space="preserve">Углубить безопасную реализацию </w:t>
      </w:r>
      <w:r>
        <w:t>MVP</w:t>
      </w:r>
      <w:r w:rsidRPr="007D009E">
        <w:rPr>
          <w:lang w:val="ru-RU"/>
        </w:rPr>
        <w:t xml:space="preserve"> банковского сервиса, провести аудит обработки памяти и ресурсов, точек входа пользовательских данных, механизмов аутентификации/авторизации/криптографии, внедрить исправления и подтвердить их тестами, </w:t>
      </w:r>
      <w:r>
        <w:t>SAST</w:t>
      </w:r>
      <w:r w:rsidRPr="007D009E">
        <w:rPr>
          <w:lang w:val="ru-RU"/>
        </w:rPr>
        <w:t>/</w:t>
      </w:r>
      <w:r>
        <w:t>SCA</w:t>
      </w:r>
      <w:r w:rsidRPr="007D009E">
        <w:rPr>
          <w:lang w:val="ru-RU"/>
        </w:rPr>
        <w:t xml:space="preserve"> и логами запуска по </w:t>
      </w:r>
      <w:r>
        <w:t>HTTPS</w:t>
      </w:r>
      <w:r w:rsidRPr="007D009E">
        <w:rPr>
          <w:lang w:val="ru-RU"/>
        </w:rPr>
        <w:t>.</w:t>
      </w:r>
    </w:p>
    <w:p w14:paraId="5F857566" w14:textId="77777777" w:rsidR="00846C9D" w:rsidRPr="007D009E" w:rsidRDefault="00000000">
      <w:pPr>
        <w:pStyle w:val="Heading2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t xml:space="preserve">Краткое описание </w:t>
      </w:r>
      <w:r>
        <w:rPr>
          <w:rFonts w:ascii="Times New Roman" w:eastAsia="Times New Roman" w:hAnsi="Times New Roman"/>
        </w:rPr>
        <w:t>MVP</w:t>
      </w:r>
    </w:p>
    <w:p w14:paraId="1DF5A1F3" w14:textId="77777777" w:rsidR="00846C9D" w:rsidRPr="007D009E" w:rsidRDefault="00000000">
      <w:pPr>
        <w:spacing w:after="120" w:line="240" w:lineRule="auto"/>
        <w:rPr>
          <w:lang w:val="ru-RU"/>
        </w:rPr>
      </w:pPr>
      <w:r>
        <w:t>MVP</w:t>
      </w:r>
      <w:r w:rsidRPr="007D009E">
        <w:rPr>
          <w:lang w:val="ru-RU"/>
        </w:rPr>
        <w:t xml:space="preserve"> реализует подачу клиентом кредитной заявки, просмотр собственных заявок, загрузку подтверждающих документов, принятие решения менеджером, экспорт видимых заявок в </w:t>
      </w:r>
      <w:r>
        <w:t>CSV</w:t>
      </w:r>
      <w:r w:rsidRPr="007D009E">
        <w:rPr>
          <w:lang w:val="ru-RU"/>
        </w:rPr>
        <w:t xml:space="preserve"> и просмотр журнала аудита администратором. Защита построена на </w:t>
      </w:r>
      <w:r>
        <w:t>JWT</w:t>
      </w:r>
      <w:r w:rsidRPr="007D009E">
        <w:rPr>
          <w:lang w:val="ru-RU"/>
        </w:rPr>
        <w:t xml:space="preserve"> </w:t>
      </w:r>
      <w:r>
        <w:t>Bearer</w:t>
      </w:r>
      <w:r w:rsidRPr="007D009E">
        <w:rPr>
          <w:lang w:val="ru-RU"/>
        </w:rPr>
        <w:t xml:space="preserve"> </w:t>
      </w:r>
      <w:r>
        <w:t>authentication</w:t>
      </w:r>
      <w:r w:rsidRPr="007D009E">
        <w:rPr>
          <w:lang w:val="ru-RU"/>
        </w:rPr>
        <w:t xml:space="preserve">, серверной ролевой и объектной авторизации, журналировании критичных действий, параметризованных </w:t>
      </w:r>
      <w:r>
        <w:t>ORM</w:t>
      </w:r>
      <w:r w:rsidRPr="007D009E">
        <w:rPr>
          <w:lang w:val="ru-RU"/>
        </w:rPr>
        <w:t xml:space="preserve">-запросах и конфигурации </w:t>
      </w:r>
      <w:r>
        <w:t>HTTPS</w:t>
      </w:r>
      <w:r w:rsidRPr="007D009E">
        <w:rPr>
          <w:lang w:val="ru-RU"/>
        </w:rPr>
        <w:t>.</w:t>
      </w:r>
    </w:p>
    <w:p w14:paraId="73529D39" w14:textId="77777777" w:rsidR="00846C9D" w:rsidRPr="007D009E" w:rsidRDefault="00000000">
      <w:pPr>
        <w:pStyle w:val="Heading2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t>Карта файлов и строк ключевых исправлений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4"/>
        <w:gridCol w:w="7221"/>
      </w:tblGrid>
      <w:tr w:rsidR="00846C9D" w14:paraId="259D3FEF" w14:textId="77777777">
        <w:trPr>
          <w:jc w:val="center"/>
        </w:trPr>
        <w:tc>
          <w:tcPr>
            <w:tcW w:w="4844" w:type="dxa"/>
          </w:tcPr>
          <w:p w14:paraId="43668B84" w14:textId="77777777" w:rsidR="00846C9D" w:rsidRDefault="00000000">
            <w:pPr>
              <w:spacing w:after="120"/>
            </w:pPr>
            <w:proofErr w:type="spellStart"/>
            <w:r>
              <w:t>Область</w:t>
            </w:r>
            <w:proofErr w:type="spellEnd"/>
          </w:p>
        </w:tc>
        <w:tc>
          <w:tcPr>
            <w:tcW w:w="4844" w:type="dxa"/>
          </w:tcPr>
          <w:p w14:paraId="500331E0" w14:textId="77777777" w:rsidR="00846C9D" w:rsidRDefault="00000000">
            <w:pPr>
              <w:spacing w:after="120"/>
            </w:pPr>
            <w:r>
              <w:t>Файл / строка</w:t>
            </w:r>
          </w:p>
        </w:tc>
      </w:tr>
      <w:tr w:rsidR="00846C9D" w14:paraId="23339190" w14:textId="77777777">
        <w:trPr>
          <w:jc w:val="center"/>
        </w:trPr>
        <w:tc>
          <w:tcPr>
            <w:tcW w:w="4844" w:type="dxa"/>
          </w:tcPr>
          <w:p w14:paraId="1CAA7A56" w14:textId="77777777" w:rsidR="00846C9D" w:rsidRDefault="00000000">
            <w:r>
              <w:t>Ограничения upload / deploy security headers</w:t>
            </w:r>
          </w:p>
        </w:tc>
        <w:tc>
          <w:tcPr>
            <w:tcW w:w="4844" w:type="dxa"/>
          </w:tcPr>
          <w:p w14:paraId="5323E5CB" w14:textId="77777777" w:rsidR="00846C9D" w:rsidRDefault="00000000">
            <w:r>
              <w:t>config/settings.py (C:/projects/aitu/</w:t>
            </w:r>
            <w:proofErr w:type="spellStart"/>
            <w:r>
              <w:t>isscv</w:t>
            </w:r>
            <w:proofErr w:type="spellEnd"/>
            <w:r>
              <w:t>/mvp3/</w:t>
            </w:r>
            <w:proofErr w:type="spellStart"/>
            <w:r>
              <w:t>mvp_bank</w:t>
            </w:r>
            <w:proofErr w:type="spellEnd"/>
            <w:r>
              <w:t>/config/settings.py:95)</w:t>
            </w:r>
          </w:p>
        </w:tc>
      </w:tr>
      <w:tr w:rsidR="00846C9D" w14:paraId="23C68587" w14:textId="77777777">
        <w:trPr>
          <w:jc w:val="center"/>
        </w:trPr>
        <w:tc>
          <w:tcPr>
            <w:tcW w:w="4844" w:type="dxa"/>
          </w:tcPr>
          <w:p w14:paraId="0C63FB9C" w14:textId="77777777" w:rsidR="00846C9D" w:rsidRDefault="00000000">
            <w:r>
              <w:t>Upload endpoint и object-level check</w:t>
            </w:r>
          </w:p>
        </w:tc>
        <w:tc>
          <w:tcPr>
            <w:tcW w:w="4844" w:type="dxa"/>
          </w:tcPr>
          <w:p w14:paraId="72B84F49" w14:textId="77777777" w:rsidR="00846C9D" w:rsidRDefault="00000000">
            <w:r>
              <w:t>apps/loans/api.py (C:/projects/aitu/isscv/mvp3/mvp_bank/apps/loans/api.py:147)</w:t>
            </w:r>
          </w:p>
        </w:tc>
      </w:tr>
      <w:tr w:rsidR="00846C9D" w14:paraId="254FB480" w14:textId="77777777">
        <w:trPr>
          <w:jc w:val="center"/>
        </w:trPr>
        <w:tc>
          <w:tcPr>
            <w:tcW w:w="4844" w:type="dxa"/>
          </w:tcPr>
          <w:p w14:paraId="11FD5600" w14:textId="77777777" w:rsidR="00846C9D" w:rsidRDefault="00000000">
            <w:r>
              <w:t>Безопасное сохранение документов</w:t>
            </w:r>
          </w:p>
        </w:tc>
        <w:tc>
          <w:tcPr>
            <w:tcW w:w="4844" w:type="dxa"/>
          </w:tcPr>
          <w:p w14:paraId="3ED8FC31" w14:textId="77777777" w:rsidR="00846C9D" w:rsidRDefault="00000000">
            <w:r>
              <w:t>apps/loans/documents.py (C:/projects/aitu/isscv/mvp3/mvp_bank/apps/loans/documents.py:31)</w:t>
            </w:r>
          </w:p>
        </w:tc>
      </w:tr>
      <w:tr w:rsidR="00846C9D" w14:paraId="48B1D724" w14:textId="77777777">
        <w:trPr>
          <w:jc w:val="center"/>
        </w:trPr>
        <w:tc>
          <w:tcPr>
            <w:tcW w:w="4844" w:type="dxa"/>
          </w:tcPr>
          <w:p w14:paraId="7DCC5E06" w14:textId="77777777" w:rsidR="00846C9D" w:rsidRDefault="00000000">
            <w:r>
              <w:t>Потоковый CSV export</w:t>
            </w:r>
          </w:p>
        </w:tc>
        <w:tc>
          <w:tcPr>
            <w:tcW w:w="4844" w:type="dxa"/>
          </w:tcPr>
          <w:p w14:paraId="24400FFB" w14:textId="77777777" w:rsidR="00846C9D" w:rsidRDefault="00000000">
            <w:r>
              <w:t>apps/loans/export.py (C:/projects/aitu/isscv/mvp3/mvp_bank/apps/loans/export.py:14)</w:t>
            </w:r>
          </w:p>
        </w:tc>
      </w:tr>
      <w:tr w:rsidR="00846C9D" w14:paraId="2C4E8A9F" w14:textId="77777777">
        <w:trPr>
          <w:jc w:val="center"/>
        </w:trPr>
        <w:tc>
          <w:tcPr>
            <w:tcW w:w="4844" w:type="dxa"/>
          </w:tcPr>
          <w:p w14:paraId="69975A70" w14:textId="77777777" w:rsidR="00846C9D" w:rsidRDefault="00000000">
            <w:r>
              <w:t>Модель документов</w:t>
            </w:r>
          </w:p>
        </w:tc>
        <w:tc>
          <w:tcPr>
            <w:tcW w:w="4844" w:type="dxa"/>
          </w:tcPr>
          <w:p w14:paraId="6E757D23" w14:textId="77777777" w:rsidR="00846C9D" w:rsidRDefault="00000000">
            <w:r>
              <w:t>apps/loans/models.py (C:/projects/aitu/isscv/mvp3/mvp_bank/apps/loans/models.py:41)</w:t>
            </w:r>
          </w:p>
        </w:tc>
      </w:tr>
      <w:tr w:rsidR="00846C9D" w14:paraId="08089BE9" w14:textId="77777777">
        <w:trPr>
          <w:jc w:val="center"/>
        </w:trPr>
        <w:tc>
          <w:tcPr>
            <w:tcW w:w="4844" w:type="dxa"/>
          </w:tcPr>
          <w:p w14:paraId="5C28C69C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 xml:space="preserve">Валидация </w:t>
            </w:r>
            <w:r>
              <w:t>DTO</w:t>
            </w:r>
            <w:r w:rsidRPr="007D009E">
              <w:rPr>
                <w:lang w:val="ru-RU"/>
              </w:rPr>
              <w:t xml:space="preserve"> и ответ документа</w:t>
            </w:r>
          </w:p>
        </w:tc>
        <w:tc>
          <w:tcPr>
            <w:tcW w:w="4844" w:type="dxa"/>
          </w:tcPr>
          <w:p w14:paraId="23582823" w14:textId="77777777" w:rsidR="00846C9D" w:rsidRDefault="00000000">
            <w:r>
              <w:t>apps/loans/schemas.py (C:/projects/aitu/</w:t>
            </w:r>
            <w:proofErr w:type="spellStart"/>
            <w:r>
              <w:t>isscv</w:t>
            </w:r>
            <w:proofErr w:type="spellEnd"/>
            <w:r>
              <w:t>/mvp3/</w:t>
            </w:r>
            <w:proofErr w:type="spellStart"/>
            <w:r>
              <w:t>mvp_bank</w:t>
            </w:r>
            <w:proofErr w:type="spellEnd"/>
            <w:r>
              <w:t>/apps/loans/schemas.py:6)</w:t>
            </w:r>
          </w:p>
        </w:tc>
      </w:tr>
      <w:tr w:rsidR="00846C9D" w14:paraId="6C55E1CD" w14:textId="77777777">
        <w:trPr>
          <w:jc w:val="center"/>
        </w:trPr>
        <w:tc>
          <w:tcPr>
            <w:tcW w:w="4844" w:type="dxa"/>
          </w:tcPr>
          <w:p w14:paraId="4D520147" w14:textId="77777777" w:rsidR="00846C9D" w:rsidRDefault="00000000">
            <w:r>
              <w:t>JWT issue/decode</w:t>
            </w:r>
          </w:p>
        </w:tc>
        <w:tc>
          <w:tcPr>
            <w:tcW w:w="4844" w:type="dxa"/>
          </w:tcPr>
          <w:p w14:paraId="5E07CD25" w14:textId="77777777" w:rsidR="00846C9D" w:rsidRDefault="00000000">
            <w:r>
              <w:t>core/security.py (C:/projects/aitu/isscv/mvp3/mvp_bank/core/security.py:53)</w:t>
            </w:r>
          </w:p>
        </w:tc>
      </w:tr>
      <w:tr w:rsidR="00846C9D" w14:paraId="39E06C68" w14:textId="77777777">
        <w:trPr>
          <w:jc w:val="center"/>
        </w:trPr>
        <w:tc>
          <w:tcPr>
            <w:tcW w:w="4844" w:type="dxa"/>
          </w:tcPr>
          <w:p w14:paraId="35C45BC0" w14:textId="77777777" w:rsidR="00846C9D" w:rsidRDefault="00000000">
            <w:r>
              <w:t>Bearer auth и role helpers</w:t>
            </w:r>
          </w:p>
        </w:tc>
        <w:tc>
          <w:tcPr>
            <w:tcW w:w="4844" w:type="dxa"/>
          </w:tcPr>
          <w:p w14:paraId="4900AC57" w14:textId="77777777" w:rsidR="00846C9D" w:rsidRDefault="00000000">
            <w:r>
              <w:t>core/permissions.py (C:/projects/aitu/isscv/mvp3/mvp_bank/core/permissions.py:11)</w:t>
            </w:r>
          </w:p>
        </w:tc>
      </w:tr>
      <w:tr w:rsidR="00846C9D" w14:paraId="7FA85C0D" w14:textId="77777777">
        <w:trPr>
          <w:jc w:val="center"/>
        </w:trPr>
        <w:tc>
          <w:tcPr>
            <w:tcW w:w="4844" w:type="dxa"/>
          </w:tcPr>
          <w:p w14:paraId="71ABB3B6" w14:textId="77777777" w:rsidR="00846C9D" w:rsidRDefault="00000000">
            <w:r>
              <w:t>Защита от spoofed proxy headers</w:t>
            </w:r>
          </w:p>
        </w:tc>
        <w:tc>
          <w:tcPr>
            <w:tcW w:w="4844" w:type="dxa"/>
          </w:tcPr>
          <w:p w14:paraId="631A3677" w14:textId="77777777" w:rsidR="00846C9D" w:rsidRDefault="00000000">
            <w:r>
              <w:t>core/network.py (C:/projects/aitu/isscv/mvp3/mvp_bank/core/network.py:35)</w:t>
            </w:r>
          </w:p>
        </w:tc>
      </w:tr>
      <w:tr w:rsidR="00846C9D" w14:paraId="42273552" w14:textId="77777777">
        <w:trPr>
          <w:jc w:val="center"/>
        </w:trPr>
        <w:tc>
          <w:tcPr>
            <w:tcW w:w="4844" w:type="dxa"/>
          </w:tcPr>
          <w:p w14:paraId="78E06358" w14:textId="77777777" w:rsidR="00846C9D" w:rsidRDefault="00000000">
            <w:r>
              <w:lastRenderedPageBreak/>
              <w:t>Refresh rotation / revoke / throttle</w:t>
            </w:r>
          </w:p>
        </w:tc>
        <w:tc>
          <w:tcPr>
            <w:tcW w:w="4844" w:type="dxa"/>
          </w:tcPr>
          <w:p w14:paraId="5350144A" w14:textId="77777777" w:rsidR="00846C9D" w:rsidRDefault="00000000">
            <w:r>
              <w:t>apps/auth_app/services.py (C:/projects/aitu/isscv/mvp3/mvp_bank/apps/auth_app/services.py:26)</w:t>
            </w:r>
          </w:p>
        </w:tc>
      </w:tr>
      <w:tr w:rsidR="00846C9D" w14:paraId="7CFF4CE8" w14:textId="77777777">
        <w:trPr>
          <w:jc w:val="center"/>
        </w:trPr>
        <w:tc>
          <w:tcPr>
            <w:tcW w:w="4844" w:type="dxa"/>
          </w:tcPr>
          <w:p w14:paraId="75356DD7" w14:textId="77777777" w:rsidR="00846C9D" w:rsidRDefault="00000000">
            <w:r>
              <w:t>Таблицы LoginThrottle и RevokedToken</w:t>
            </w:r>
          </w:p>
        </w:tc>
        <w:tc>
          <w:tcPr>
            <w:tcW w:w="4844" w:type="dxa"/>
          </w:tcPr>
          <w:p w14:paraId="1DC3D641" w14:textId="77777777" w:rsidR="00846C9D" w:rsidRDefault="00000000">
            <w:r>
              <w:t>apps/auth_app/models.py (C:/projects/aitu/isscv/mvp3/mvp_bank/apps/auth_app/models.py:27)</w:t>
            </w:r>
          </w:p>
        </w:tc>
      </w:tr>
      <w:tr w:rsidR="00846C9D" w14:paraId="288CCFC1" w14:textId="77777777">
        <w:trPr>
          <w:jc w:val="center"/>
        </w:trPr>
        <w:tc>
          <w:tcPr>
            <w:tcW w:w="4844" w:type="dxa"/>
          </w:tcPr>
          <w:p w14:paraId="6936638E" w14:textId="77777777" w:rsidR="00846C9D" w:rsidRDefault="00000000">
            <w:r>
              <w:t>HTTPS dev runner</w:t>
            </w:r>
          </w:p>
        </w:tc>
        <w:tc>
          <w:tcPr>
            <w:tcW w:w="4844" w:type="dxa"/>
          </w:tcPr>
          <w:p w14:paraId="6696216A" w14:textId="77777777" w:rsidR="00846C9D" w:rsidRDefault="00000000">
            <w:r>
              <w:t>scripts/run_https.py (C:/projects/aitu/isscv/mvp3/mvp_bank/scripts/run_https.py:29)</w:t>
            </w:r>
          </w:p>
        </w:tc>
      </w:tr>
      <w:tr w:rsidR="00846C9D" w14:paraId="5C370EF7" w14:textId="77777777">
        <w:trPr>
          <w:jc w:val="center"/>
        </w:trPr>
        <w:tc>
          <w:tcPr>
            <w:tcW w:w="4844" w:type="dxa"/>
          </w:tcPr>
          <w:p w14:paraId="3D0AD656" w14:textId="77777777" w:rsidR="00846C9D" w:rsidRDefault="00000000">
            <w:r>
              <w:t>Генерация self-signed сертификата</w:t>
            </w:r>
          </w:p>
        </w:tc>
        <w:tc>
          <w:tcPr>
            <w:tcW w:w="4844" w:type="dxa"/>
          </w:tcPr>
          <w:p w14:paraId="63CD760F" w14:textId="77777777" w:rsidR="00846C9D" w:rsidRDefault="00000000">
            <w:r>
              <w:t>scripts/generate_dev_cert.py (C:/projects/aitu/isscv/mvp3/mvp_bank/scripts/generate_dev_cert.py:13)</w:t>
            </w:r>
          </w:p>
        </w:tc>
      </w:tr>
      <w:tr w:rsidR="00846C9D" w14:paraId="70A2E01E" w14:textId="77777777">
        <w:trPr>
          <w:jc w:val="center"/>
        </w:trPr>
        <w:tc>
          <w:tcPr>
            <w:tcW w:w="4844" w:type="dxa"/>
          </w:tcPr>
          <w:p w14:paraId="4745FAB0" w14:textId="77777777" w:rsidR="00846C9D" w:rsidRDefault="00000000">
            <w:r>
              <w:t>Тесты upload / CSV / object access</w:t>
            </w:r>
          </w:p>
        </w:tc>
        <w:tc>
          <w:tcPr>
            <w:tcW w:w="4844" w:type="dxa"/>
          </w:tcPr>
          <w:p w14:paraId="62AF0D6C" w14:textId="77777777" w:rsidR="00846C9D" w:rsidRDefault="00000000">
            <w:r>
              <w:t>apps/loans/tests.py (C:/projects/aitu/isscv/mvp3/mvp_bank/apps/loans/tests.py:69)</w:t>
            </w:r>
          </w:p>
        </w:tc>
      </w:tr>
      <w:tr w:rsidR="00846C9D" w14:paraId="352F5F27" w14:textId="77777777">
        <w:trPr>
          <w:jc w:val="center"/>
        </w:trPr>
        <w:tc>
          <w:tcPr>
            <w:tcW w:w="4844" w:type="dxa"/>
          </w:tcPr>
          <w:p w14:paraId="337CD0B7" w14:textId="77777777" w:rsidR="00846C9D" w:rsidRDefault="00000000">
            <w:r>
              <w:t>Тесты auth / refresh / swagger</w:t>
            </w:r>
          </w:p>
        </w:tc>
        <w:tc>
          <w:tcPr>
            <w:tcW w:w="4844" w:type="dxa"/>
          </w:tcPr>
          <w:p w14:paraId="565FD306" w14:textId="77777777" w:rsidR="00846C9D" w:rsidRDefault="00000000">
            <w:r>
              <w:t>apps/auth_app/tests.py (C:/projects/aitu/isscv/mvp3/mvp_bank/apps/auth_app/tests.py:24)</w:t>
            </w:r>
          </w:p>
        </w:tc>
      </w:tr>
    </w:tbl>
    <w:p w14:paraId="75622A11" w14:textId="77777777" w:rsidR="00846C9D" w:rsidRDefault="00846C9D"/>
    <w:p w14:paraId="51F4B247" w14:textId="77777777" w:rsidR="00846C9D" w:rsidRDefault="00000000">
      <w:pPr>
        <w:pStyle w:val="Heading2"/>
        <w:spacing w:before="0" w:after="120" w:line="240" w:lineRule="auto"/>
      </w:pPr>
      <w:r>
        <w:rPr>
          <w:rFonts w:ascii="Times New Roman" w:eastAsia="Times New Roman" w:hAnsi="Times New Roman"/>
        </w:rPr>
        <w:t>Структурная схема MVP</w:t>
      </w:r>
    </w:p>
    <w:p w14:paraId="33684169" w14:textId="134DCF50" w:rsidR="00846C9D" w:rsidRDefault="007D009E">
      <w:pPr>
        <w:spacing w:after="120"/>
        <w:jc w:val="center"/>
      </w:pPr>
      <w:r w:rsidRPr="007D009E">
        <w:drawing>
          <wp:inline distT="0" distB="0" distL="0" distR="0" wp14:anchorId="2B16DF92" wp14:editId="38286001">
            <wp:extent cx="6152515" cy="2006600"/>
            <wp:effectExtent l="0" t="0" r="635" b="0"/>
            <wp:docPr id="40596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64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1709" w14:textId="77777777" w:rsidR="00846C9D" w:rsidRPr="007D009E" w:rsidRDefault="00000000">
      <w:pPr>
        <w:pStyle w:val="Heading2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lastRenderedPageBreak/>
        <w:t>Блок-схема основного сценария варианта</w:t>
      </w:r>
    </w:p>
    <w:p w14:paraId="025A8F76" w14:textId="695E6856" w:rsidR="00846C9D" w:rsidRDefault="009D0FB1">
      <w:pPr>
        <w:spacing w:after="120"/>
        <w:jc w:val="center"/>
      </w:pPr>
      <w:r w:rsidRPr="009D0FB1">
        <w:drawing>
          <wp:inline distT="0" distB="0" distL="0" distR="0" wp14:anchorId="65D59E7B" wp14:editId="4F2DBC75">
            <wp:extent cx="2876951" cy="7840169"/>
            <wp:effectExtent l="0" t="0" r="0" b="8890"/>
            <wp:docPr id="113212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20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5784" w14:textId="77777777" w:rsidR="00846C9D" w:rsidRPr="007D009E" w:rsidRDefault="00000000">
      <w:pPr>
        <w:pStyle w:val="Heading2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lastRenderedPageBreak/>
        <w:t>Задание 1. Аудит памяти, ресурсов, файлов и временных объектов</w:t>
      </w:r>
    </w:p>
    <w:p w14:paraId="5DB03EE4" w14:textId="77777777" w:rsidR="00846C9D" w:rsidRPr="007D009E" w:rsidRDefault="00000000">
      <w:pPr>
        <w:pStyle w:val="Heading3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t>1.1 Критичный сценарий</w:t>
      </w:r>
    </w:p>
    <w:p w14:paraId="4D699CCD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lang w:val="ru-RU"/>
        </w:rPr>
        <w:t xml:space="preserve">Критичным сценарием выбрана загрузка клиентом подтверждающего документа в </w:t>
      </w:r>
      <w:r>
        <w:t>POST</w:t>
      </w:r>
      <w:r w:rsidRPr="007D009E">
        <w:rPr>
          <w:lang w:val="ru-RU"/>
        </w:rPr>
        <w:t xml:space="preserve"> /</w:t>
      </w:r>
      <w:proofErr w:type="spellStart"/>
      <w:r>
        <w:t>api</w:t>
      </w:r>
      <w:proofErr w:type="spellEnd"/>
      <w:r w:rsidRPr="007D009E">
        <w:rPr>
          <w:lang w:val="ru-RU"/>
        </w:rPr>
        <w:t>/</w:t>
      </w:r>
      <w:r>
        <w:t>loans</w:t>
      </w:r>
      <w:r w:rsidRPr="007D009E">
        <w:rPr>
          <w:lang w:val="ru-RU"/>
        </w:rPr>
        <w:t>/{</w:t>
      </w:r>
      <w:r>
        <w:t>loan</w:t>
      </w:r>
      <w:r w:rsidRPr="007D009E">
        <w:rPr>
          <w:lang w:val="ru-RU"/>
        </w:rPr>
        <w:t>_</w:t>
      </w:r>
      <w:r>
        <w:t>id</w:t>
      </w:r>
      <w:r w:rsidRPr="007D009E">
        <w:rPr>
          <w:lang w:val="ru-RU"/>
        </w:rPr>
        <w:t>}/</w:t>
      </w:r>
      <w:r>
        <w:t>documents</w:t>
      </w:r>
      <w:r w:rsidRPr="007D009E">
        <w:rPr>
          <w:lang w:val="ru-RU"/>
        </w:rPr>
        <w:t>, так как здесь одновременно присутствуют:</w:t>
      </w:r>
    </w:p>
    <w:p w14:paraId="67B1347E" w14:textId="77777777" w:rsidR="00846C9D" w:rsidRDefault="00000000">
      <w:pPr>
        <w:pStyle w:val="ListBullet"/>
        <w:spacing w:after="120" w:line="240" w:lineRule="auto"/>
      </w:pPr>
      <w:proofErr w:type="spellStart"/>
      <w:r>
        <w:t>приём</w:t>
      </w:r>
      <w:proofErr w:type="spellEnd"/>
      <w:r>
        <w:t xml:space="preserve"> multipart/form-data;</w:t>
      </w:r>
    </w:p>
    <w:p w14:paraId="1437C5AE" w14:textId="77777777" w:rsidR="00846C9D" w:rsidRDefault="00000000">
      <w:pPr>
        <w:pStyle w:val="ListBullet"/>
        <w:spacing w:after="120" w:line="240" w:lineRule="auto"/>
      </w:pPr>
      <w:r>
        <w:t>работа с файловой системой;</w:t>
      </w:r>
    </w:p>
    <w:p w14:paraId="3AA75A03" w14:textId="77777777" w:rsidR="00846C9D" w:rsidRPr="007D009E" w:rsidRDefault="00000000">
      <w:pPr>
        <w:pStyle w:val="ListBullet"/>
        <w:spacing w:after="120" w:line="240" w:lineRule="auto"/>
        <w:rPr>
          <w:lang w:val="ru-RU"/>
        </w:rPr>
      </w:pPr>
      <w:r w:rsidRPr="007D009E">
        <w:rPr>
          <w:lang w:val="ru-RU"/>
        </w:rPr>
        <w:t>потенциальная загрузка большого объекта в память;</w:t>
      </w:r>
    </w:p>
    <w:p w14:paraId="4134E89A" w14:textId="77777777" w:rsidR="00846C9D" w:rsidRPr="007D009E" w:rsidRDefault="00000000">
      <w:pPr>
        <w:pStyle w:val="ListBullet"/>
        <w:spacing w:after="120" w:line="240" w:lineRule="auto"/>
        <w:rPr>
          <w:lang w:val="ru-RU"/>
        </w:rPr>
      </w:pPr>
      <w:r w:rsidRPr="007D009E">
        <w:rPr>
          <w:lang w:val="ru-RU"/>
        </w:rPr>
        <w:t>сериализация метаданных документа в БД;</w:t>
      </w:r>
    </w:p>
    <w:p w14:paraId="25CC28AC" w14:textId="77777777" w:rsidR="00846C9D" w:rsidRPr="007D009E" w:rsidRDefault="00000000">
      <w:pPr>
        <w:pStyle w:val="ListBullet"/>
        <w:spacing w:after="120" w:line="240" w:lineRule="auto"/>
        <w:rPr>
          <w:lang w:val="ru-RU"/>
        </w:rPr>
      </w:pPr>
      <w:r w:rsidRPr="007D009E">
        <w:rPr>
          <w:lang w:val="ru-RU"/>
        </w:rPr>
        <w:t>необходимость корректно завершать жизненный цикл временного файла при ошибке.</w:t>
      </w:r>
    </w:p>
    <w:p w14:paraId="24412853" w14:textId="77777777" w:rsidR="00846C9D" w:rsidRDefault="00000000">
      <w:pPr>
        <w:pStyle w:val="Heading3"/>
        <w:spacing w:before="0" w:after="120" w:line="240" w:lineRule="auto"/>
      </w:pPr>
      <w:r>
        <w:rPr>
          <w:rFonts w:ascii="Times New Roman" w:eastAsia="Times New Roman" w:hAnsi="Times New Roman"/>
        </w:rPr>
        <w:t xml:space="preserve">1.2 </w:t>
      </w:r>
      <w:proofErr w:type="spellStart"/>
      <w:r>
        <w:rPr>
          <w:rFonts w:ascii="Times New Roman" w:eastAsia="Times New Roman" w:hAnsi="Times New Roman"/>
        </w:rPr>
        <w:t>Таблица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рисков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"/>
        <w:gridCol w:w="1391"/>
        <w:gridCol w:w="1960"/>
        <w:gridCol w:w="1974"/>
        <w:gridCol w:w="4156"/>
      </w:tblGrid>
      <w:tr w:rsidR="00846C9D" w14:paraId="415EB8A1" w14:textId="77777777">
        <w:trPr>
          <w:jc w:val="center"/>
        </w:trPr>
        <w:tc>
          <w:tcPr>
            <w:tcW w:w="1938" w:type="dxa"/>
          </w:tcPr>
          <w:p w14:paraId="72B4C9D2" w14:textId="77777777" w:rsidR="00846C9D" w:rsidRDefault="00000000">
            <w:pPr>
              <w:spacing w:after="120"/>
            </w:pPr>
            <w:r>
              <w:t>№</w:t>
            </w:r>
          </w:p>
        </w:tc>
        <w:tc>
          <w:tcPr>
            <w:tcW w:w="1938" w:type="dxa"/>
          </w:tcPr>
          <w:p w14:paraId="1CAF7D0B" w14:textId="77777777" w:rsidR="00846C9D" w:rsidRDefault="00000000">
            <w:pPr>
              <w:spacing w:after="120"/>
            </w:pPr>
            <w:r>
              <w:t>Участок</w:t>
            </w:r>
          </w:p>
        </w:tc>
        <w:tc>
          <w:tcPr>
            <w:tcW w:w="1938" w:type="dxa"/>
          </w:tcPr>
          <w:p w14:paraId="135CDD4D" w14:textId="77777777" w:rsidR="00846C9D" w:rsidRPr="007D009E" w:rsidRDefault="00000000">
            <w:pPr>
              <w:spacing w:after="120"/>
              <w:rPr>
                <w:lang w:val="ru-RU"/>
              </w:rPr>
            </w:pPr>
            <w:r w:rsidRPr="007D009E">
              <w:rPr>
                <w:lang w:val="ru-RU"/>
              </w:rPr>
              <w:t>Что могло пойти не так до усиления</w:t>
            </w:r>
          </w:p>
        </w:tc>
        <w:tc>
          <w:tcPr>
            <w:tcW w:w="1938" w:type="dxa"/>
          </w:tcPr>
          <w:p w14:paraId="6CA27F54" w14:textId="77777777" w:rsidR="00846C9D" w:rsidRDefault="00000000">
            <w:pPr>
              <w:spacing w:after="120"/>
            </w:pPr>
            <w:proofErr w:type="spellStart"/>
            <w:r>
              <w:t>Риск</w:t>
            </w:r>
            <w:proofErr w:type="spellEnd"/>
          </w:p>
        </w:tc>
        <w:tc>
          <w:tcPr>
            <w:tcW w:w="1938" w:type="dxa"/>
          </w:tcPr>
          <w:p w14:paraId="30FBA7BD" w14:textId="77777777" w:rsidR="00846C9D" w:rsidRDefault="00000000">
            <w:pPr>
              <w:spacing w:after="120"/>
            </w:pPr>
            <w:r>
              <w:t>Исправление</w:t>
            </w:r>
          </w:p>
        </w:tc>
      </w:tr>
      <w:tr w:rsidR="00846C9D" w14:paraId="7D48D41B" w14:textId="77777777">
        <w:trPr>
          <w:jc w:val="center"/>
        </w:trPr>
        <w:tc>
          <w:tcPr>
            <w:tcW w:w="1938" w:type="dxa"/>
          </w:tcPr>
          <w:p w14:paraId="69DDD074" w14:textId="77777777" w:rsidR="00846C9D" w:rsidRDefault="00000000">
            <w:r>
              <w:t>1</w:t>
            </w:r>
          </w:p>
        </w:tc>
        <w:tc>
          <w:tcPr>
            <w:tcW w:w="1938" w:type="dxa"/>
          </w:tcPr>
          <w:p w14:paraId="7D92D56B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 xml:space="preserve">Тело </w:t>
            </w:r>
            <w:r>
              <w:t>HTTP</w:t>
            </w:r>
            <w:r w:rsidRPr="007D009E">
              <w:rPr>
                <w:lang w:val="ru-RU"/>
              </w:rPr>
              <w:t xml:space="preserve">-запроса и </w:t>
            </w:r>
            <w:r>
              <w:t>upload</w:t>
            </w:r>
            <w:r w:rsidRPr="007D009E">
              <w:rPr>
                <w:lang w:val="ru-RU"/>
              </w:rPr>
              <w:t xml:space="preserve"> </w:t>
            </w:r>
            <w:r>
              <w:t>buffer</w:t>
            </w:r>
          </w:p>
        </w:tc>
        <w:tc>
          <w:tcPr>
            <w:tcW w:w="1938" w:type="dxa"/>
          </w:tcPr>
          <w:p w14:paraId="05125D90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>Загрузка слишком большого файла могла исчерпать память и диск</w:t>
            </w:r>
          </w:p>
        </w:tc>
        <w:tc>
          <w:tcPr>
            <w:tcW w:w="1938" w:type="dxa"/>
          </w:tcPr>
          <w:p w14:paraId="2C9C222C" w14:textId="77777777" w:rsidR="00846C9D" w:rsidRDefault="00000000">
            <w:proofErr w:type="spellStart"/>
            <w:r>
              <w:t>Отказ</w:t>
            </w:r>
            <w:proofErr w:type="spellEnd"/>
            <w:r>
              <w:t xml:space="preserve"> в </w:t>
            </w:r>
            <w:proofErr w:type="spellStart"/>
            <w:r>
              <w:t>обслуживании</w:t>
            </w:r>
            <w:proofErr w:type="spellEnd"/>
          </w:p>
        </w:tc>
        <w:tc>
          <w:tcPr>
            <w:tcW w:w="1938" w:type="dxa"/>
          </w:tcPr>
          <w:p w14:paraId="7CD7C90C" w14:textId="77777777" w:rsidR="00846C9D" w:rsidRDefault="00000000">
            <w:r>
              <w:t>DATA_UPLOAD_MAX_MEMORY_SIZE, FILE_UPLOAD_MAX_MEMORY_SIZE, MAX_LOAN_DOCUMENT_BYTES, потоковая запись чанками</w:t>
            </w:r>
          </w:p>
        </w:tc>
      </w:tr>
      <w:tr w:rsidR="00846C9D" w14:paraId="5D196F0A" w14:textId="77777777">
        <w:trPr>
          <w:jc w:val="center"/>
        </w:trPr>
        <w:tc>
          <w:tcPr>
            <w:tcW w:w="1938" w:type="dxa"/>
          </w:tcPr>
          <w:p w14:paraId="6DFE0EA9" w14:textId="77777777" w:rsidR="00846C9D" w:rsidRDefault="00000000">
            <w:r>
              <w:t>2</w:t>
            </w:r>
          </w:p>
        </w:tc>
        <w:tc>
          <w:tcPr>
            <w:tcW w:w="1938" w:type="dxa"/>
          </w:tcPr>
          <w:p w14:paraId="4685572A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>Имя файла и путь хранения</w:t>
            </w:r>
          </w:p>
        </w:tc>
        <w:tc>
          <w:tcPr>
            <w:tcW w:w="1938" w:type="dxa"/>
          </w:tcPr>
          <w:p w14:paraId="046DC426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 xml:space="preserve">Использование пользовательского имени в пути могло привести к </w:t>
            </w:r>
            <w:r>
              <w:t>path</w:t>
            </w:r>
            <w:r w:rsidRPr="007D009E">
              <w:rPr>
                <w:lang w:val="ru-RU"/>
              </w:rPr>
              <w:t xml:space="preserve"> </w:t>
            </w:r>
            <w:r>
              <w:t>traversal</w:t>
            </w:r>
          </w:p>
        </w:tc>
        <w:tc>
          <w:tcPr>
            <w:tcW w:w="1938" w:type="dxa"/>
          </w:tcPr>
          <w:p w14:paraId="020A89C6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 xml:space="preserve">Запись вне </w:t>
            </w:r>
            <w:r>
              <w:t>MEDIA</w:t>
            </w:r>
            <w:r w:rsidRPr="007D009E">
              <w:rPr>
                <w:lang w:val="ru-RU"/>
              </w:rPr>
              <w:t>_</w:t>
            </w:r>
            <w:r>
              <w:t>ROOT</w:t>
            </w:r>
            <w:r w:rsidRPr="007D009E">
              <w:rPr>
                <w:lang w:val="ru-RU"/>
              </w:rPr>
              <w:t>, порча файлов</w:t>
            </w:r>
          </w:p>
        </w:tc>
        <w:tc>
          <w:tcPr>
            <w:tcW w:w="1938" w:type="dxa"/>
          </w:tcPr>
          <w:p w14:paraId="69542B99" w14:textId="77777777" w:rsidR="00846C9D" w:rsidRDefault="00000000">
            <w:r>
              <w:t>_</w:t>
            </w:r>
            <w:proofErr w:type="spellStart"/>
            <w:r>
              <w:t>clean_original_</w:t>
            </w:r>
            <w:proofErr w:type="gramStart"/>
            <w:r>
              <w:t>name</w:t>
            </w:r>
            <w:proofErr w:type="spellEnd"/>
            <w:r>
              <w:t>(</w:t>
            </w:r>
            <w:proofErr w:type="gramEnd"/>
            <w:r>
              <w:t>) + _</w:t>
            </w:r>
            <w:proofErr w:type="spellStart"/>
            <w:r>
              <w:t>safe_document_</w:t>
            </w:r>
            <w:proofErr w:type="gramStart"/>
            <w:r>
              <w:t>dir</w:t>
            </w:r>
            <w:proofErr w:type="spellEnd"/>
            <w:r>
              <w:t>(</w:t>
            </w:r>
            <w:proofErr w:type="gramEnd"/>
            <w:r>
              <w:t>) + случайное stored_name</w:t>
            </w:r>
          </w:p>
        </w:tc>
      </w:tr>
      <w:tr w:rsidR="00846C9D" w14:paraId="499656D5" w14:textId="77777777">
        <w:trPr>
          <w:jc w:val="center"/>
        </w:trPr>
        <w:tc>
          <w:tcPr>
            <w:tcW w:w="1938" w:type="dxa"/>
          </w:tcPr>
          <w:p w14:paraId="33C5B70A" w14:textId="77777777" w:rsidR="00846C9D" w:rsidRDefault="00000000">
            <w:r>
              <w:t>3</w:t>
            </w:r>
          </w:p>
        </w:tc>
        <w:tc>
          <w:tcPr>
            <w:tcW w:w="1938" w:type="dxa"/>
          </w:tcPr>
          <w:p w14:paraId="430BBD65" w14:textId="77777777" w:rsidR="00846C9D" w:rsidRDefault="00000000">
            <w:r>
              <w:t>Проверка типа файла</w:t>
            </w:r>
          </w:p>
        </w:tc>
        <w:tc>
          <w:tcPr>
            <w:tcW w:w="1938" w:type="dxa"/>
          </w:tcPr>
          <w:p w14:paraId="346D9F76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 xml:space="preserve">Доверие только </w:t>
            </w:r>
            <w:r>
              <w:t>content</w:t>
            </w:r>
            <w:r w:rsidRPr="007D009E">
              <w:rPr>
                <w:lang w:val="ru-RU"/>
              </w:rPr>
              <w:t>_</w:t>
            </w:r>
            <w:r>
              <w:t>type</w:t>
            </w:r>
            <w:r w:rsidRPr="007D009E">
              <w:rPr>
                <w:lang w:val="ru-RU"/>
              </w:rPr>
              <w:t xml:space="preserve"> позволило бы загрузить поддельный файл</w:t>
            </w:r>
          </w:p>
        </w:tc>
        <w:tc>
          <w:tcPr>
            <w:tcW w:w="1938" w:type="dxa"/>
          </w:tcPr>
          <w:p w14:paraId="6C8B4E8D" w14:textId="77777777" w:rsidR="00846C9D" w:rsidRDefault="00000000">
            <w:proofErr w:type="spellStart"/>
            <w:r>
              <w:t>Небезопасное</w:t>
            </w:r>
            <w:proofErr w:type="spellEnd"/>
            <w:r>
              <w:t xml:space="preserve"> </w:t>
            </w:r>
            <w:proofErr w:type="spellStart"/>
            <w:r>
              <w:t>содержимое</w:t>
            </w:r>
            <w:proofErr w:type="spellEnd"/>
            <w:r>
              <w:t xml:space="preserve"> в </w:t>
            </w:r>
            <w:proofErr w:type="spellStart"/>
            <w:r>
              <w:t>хранилище</w:t>
            </w:r>
            <w:proofErr w:type="spellEnd"/>
          </w:p>
        </w:tc>
        <w:tc>
          <w:tcPr>
            <w:tcW w:w="1938" w:type="dxa"/>
          </w:tcPr>
          <w:p w14:paraId="37516B83" w14:textId="77777777" w:rsidR="00846C9D" w:rsidRDefault="00000000">
            <w:r>
              <w:t>Allowlist MIME + проверка magic bytes</w:t>
            </w:r>
          </w:p>
        </w:tc>
      </w:tr>
      <w:tr w:rsidR="00846C9D" w14:paraId="143D3594" w14:textId="77777777">
        <w:trPr>
          <w:jc w:val="center"/>
        </w:trPr>
        <w:tc>
          <w:tcPr>
            <w:tcW w:w="1938" w:type="dxa"/>
          </w:tcPr>
          <w:p w14:paraId="278E05D8" w14:textId="77777777" w:rsidR="00846C9D" w:rsidRDefault="00000000">
            <w:r>
              <w:t>4</w:t>
            </w:r>
          </w:p>
        </w:tc>
        <w:tc>
          <w:tcPr>
            <w:tcW w:w="1938" w:type="dxa"/>
          </w:tcPr>
          <w:p w14:paraId="0E82E87E" w14:textId="77777777" w:rsidR="00846C9D" w:rsidRDefault="00000000">
            <w:r>
              <w:t>Экспорт заявок в CSV</w:t>
            </w:r>
          </w:p>
        </w:tc>
        <w:tc>
          <w:tcPr>
            <w:tcW w:w="1938" w:type="dxa"/>
          </w:tcPr>
          <w:p w14:paraId="4F1DE604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>Формирование всего экспорта в памяти и без нейтрализации формул</w:t>
            </w:r>
          </w:p>
        </w:tc>
        <w:tc>
          <w:tcPr>
            <w:tcW w:w="1938" w:type="dxa"/>
          </w:tcPr>
          <w:p w14:paraId="490E02CA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 xml:space="preserve">Рост потребления памяти, </w:t>
            </w:r>
            <w:r>
              <w:t>CSV</w:t>
            </w:r>
            <w:r w:rsidRPr="007D009E">
              <w:rPr>
                <w:lang w:val="ru-RU"/>
              </w:rPr>
              <w:t xml:space="preserve"> </w:t>
            </w:r>
            <w:r>
              <w:t>injection</w:t>
            </w:r>
          </w:p>
        </w:tc>
        <w:tc>
          <w:tcPr>
            <w:tcW w:w="1938" w:type="dxa"/>
          </w:tcPr>
          <w:p w14:paraId="398DE955" w14:textId="77777777" w:rsidR="00846C9D" w:rsidRDefault="00000000">
            <w:proofErr w:type="spellStart"/>
            <w:r>
              <w:t>StreamingHttpResponse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queryset.iterator</w:t>
            </w:r>
            <w:proofErr w:type="spellEnd"/>
            <w:proofErr w:type="gramEnd"/>
            <w:r>
              <w:t xml:space="preserve">(), </w:t>
            </w:r>
            <w:proofErr w:type="spellStart"/>
            <w:r>
              <w:t>sanitize_csv_</w:t>
            </w:r>
            <w:proofErr w:type="gramStart"/>
            <w:r>
              <w:t>cell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846C9D" w14:paraId="2045D08D" w14:textId="77777777">
        <w:trPr>
          <w:jc w:val="center"/>
        </w:trPr>
        <w:tc>
          <w:tcPr>
            <w:tcW w:w="1938" w:type="dxa"/>
          </w:tcPr>
          <w:p w14:paraId="0B3D1E20" w14:textId="77777777" w:rsidR="00846C9D" w:rsidRDefault="00000000">
            <w:r>
              <w:t>5</w:t>
            </w:r>
          </w:p>
        </w:tc>
        <w:tc>
          <w:tcPr>
            <w:tcW w:w="1938" w:type="dxa"/>
          </w:tcPr>
          <w:p w14:paraId="42B95D4F" w14:textId="77777777" w:rsidR="00846C9D" w:rsidRDefault="00000000">
            <w:r>
              <w:t>Исключения при записи файла</w:t>
            </w:r>
          </w:p>
        </w:tc>
        <w:tc>
          <w:tcPr>
            <w:tcW w:w="1938" w:type="dxa"/>
          </w:tcPr>
          <w:p w14:paraId="5C3D7591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>Частично записанный файл мог остаться на диске</w:t>
            </w:r>
          </w:p>
        </w:tc>
        <w:tc>
          <w:tcPr>
            <w:tcW w:w="1938" w:type="dxa"/>
          </w:tcPr>
          <w:p w14:paraId="3CD41BA9" w14:textId="77777777" w:rsidR="00846C9D" w:rsidRDefault="00000000">
            <w:proofErr w:type="spellStart"/>
            <w:r>
              <w:t>Мусорные</w:t>
            </w:r>
            <w:proofErr w:type="spellEnd"/>
            <w:r>
              <w:t xml:space="preserve"> </w:t>
            </w:r>
            <w:proofErr w:type="spellStart"/>
            <w:r>
              <w:t>файлы</w:t>
            </w:r>
            <w:proofErr w:type="spellEnd"/>
            <w:r>
              <w:t xml:space="preserve">, </w:t>
            </w:r>
            <w:proofErr w:type="spellStart"/>
            <w:r>
              <w:t>несогласованность</w:t>
            </w:r>
            <w:proofErr w:type="spellEnd"/>
          </w:p>
        </w:tc>
        <w:tc>
          <w:tcPr>
            <w:tcW w:w="1938" w:type="dxa"/>
          </w:tcPr>
          <w:p w14:paraId="3035F006" w14:textId="77777777" w:rsidR="00846C9D" w:rsidRDefault="00000000">
            <w:r>
              <w:t>with final_path.open("xb") + cleanup в except</w:t>
            </w:r>
          </w:p>
        </w:tc>
      </w:tr>
      <w:tr w:rsidR="00846C9D" w14:paraId="663947DC" w14:textId="77777777">
        <w:trPr>
          <w:jc w:val="center"/>
        </w:trPr>
        <w:tc>
          <w:tcPr>
            <w:tcW w:w="1938" w:type="dxa"/>
          </w:tcPr>
          <w:p w14:paraId="315E77CE" w14:textId="77777777" w:rsidR="00846C9D" w:rsidRDefault="00000000">
            <w:r>
              <w:t>6</w:t>
            </w:r>
          </w:p>
        </w:tc>
        <w:tc>
          <w:tcPr>
            <w:tcW w:w="1938" w:type="dxa"/>
          </w:tcPr>
          <w:p w14:paraId="1026F7B9" w14:textId="77777777" w:rsidR="00846C9D" w:rsidRDefault="00000000">
            <w:r>
              <w:t>Получение IP клиента</w:t>
            </w:r>
          </w:p>
        </w:tc>
        <w:tc>
          <w:tcPr>
            <w:tcW w:w="1938" w:type="dxa"/>
          </w:tcPr>
          <w:p w14:paraId="41FA3E89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 xml:space="preserve">Доверие </w:t>
            </w:r>
            <w:r>
              <w:t>X</w:t>
            </w:r>
            <w:r w:rsidRPr="007D009E">
              <w:rPr>
                <w:lang w:val="ru-RU"/>
              </w:rPr>
              <w:t>-</w:t>
            </w:r>
            <w:r>
              <w:t>Forwarded</w:t>
            </w:r>
            <w:r w:rsidRPr="007D009E">
              <w:rPr>
                <w:lang w:val="ru-RU"/>
              </w:rPr>
              <w:t>-</w:t>
            </w:r>
            <w:r>
              <w:t>For</w:t>
            </w:r>
            <w:r w:rsidRPr="007D009E">
              <w:rPr>
                <w:lang w:val="ru-RU"/>
              </w:rPr>
              <w:t xml:space="preserve"> без валидации</w:t>
            </w:r>
          </w:p>
        </w:tc>
        <w:tc>
          <w:tcPr>
            <w:tcW w:w="1938" w:type="dxa"/>
          </w:tcPr>
          <w:p w14:paraId="383DEECD" w14:textId="77777777" w:rsidR="00846C9D" w:rsidRDefault="00000000">
            <w:proofErr w:type="spellStart"/>
            <w:r>
              <w:t>Обход</w:t>
            </w:r>
            <w:proofErr w:type="spellEnd"/>
            <w:r>
              <w:t xml:space="preserve"> throttling, </w:t>
            </w:r>
            <w:proofErr w:type="spellStart"/>
            <w:r>
              <w:t>подмена</w:t>
            </w:r>
            <w:proofErr w:type="spellEnd"/>
            <w:r>
              <w:t xml:space="preserve"> </w:t>
            </w:r>
            <w:proofErr w:type="spellStart"/>
            <w:r>
              <w:t>аудита</w:t>
            </w:r>
            <w:proofErr w:type="spellEnd"/>
          </w:p>
        </w:tc>
        <w:tc>
          <w:tcPr>
            <w:tcW w:w="1938" w:type="dxa"/>
          </w:tcPr>
          <w:p w14:paraId="3AFF10EE" w14:textId="77777777" w:rsidR="00846C9D" w:rsidRDefault="00000000">
            <w:r>
              <w:t>TRUST_PROXY_HEADERS=False по умолчанию, валидация IP</w:t>
            </w:r>
          </w:p>
        </w:tc>
      </w:tr>
    </w:tbl>
    <w:p w14:paraId="3E86B51D" w14:textId="77777777" w:rsidR="00846C9D" w:rsidRDefault="00846C9D"/>
    <w:p w14:paraId="50DEEC7B" w14:textId="77777777" w:rsidR="00846C9D" w:rsidRDefault="00000000">
      <w:pPr>
        <w:pStyle w:val="Heading3"/>
        <w:spacing w:before="0" w:after="120" w:line="240" w:lineRule="auto"/>
      </w:pPr>
      <w:r>
        <w:rPr>
          <w:rFonts w:ascii="Times New Roman" w:eastAsia="Times New Roman" w:hAnsi="Times New Roman"/>
        </w:rPr>
        <w:lastRenderedPageBreak/>
        <w:t>1.3 Фрагменты исправленного кода</w:t>
      </w:r>
    </w:p>
    <w:p w14:paraId="13230773" w14:textId="77777777" w:rsidR="00846C9D" w:rsidRDefault="00000000">
      <w:pPr>
        <w:spacing w:after="120" w:line="240" w:lineRule="auto"/>
      </w:pPr>
      <w:r>
        <w:t>Файл и строки: config/settings.py (C:/projects/aitu/isscv/mvp3/mvp_bank/config/settings.py:95)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846C9D" w14:paraId="015E29D3" w14:textId="77777777">
        <w:trPr>
          <w:jc w:val="center"/>
        </w:trPr>
        <w:tc>
          <w:tcPr>
            <w:tcW w:w="9689" w:type="dxa"/>
          </w:tcPr>
          <w:p w14:paraId="41E1754F" w14:textId="77777777" w:rsidR="00846C9D" w:rsidRDefault="00000000">
            <w:r>
              <w:t>DATA_UPLOAD_MAX_MEMORY_SIZE = 1_048_576</w:t>
            </w:r>
            <w:r>
              <w:br/>
              <w:t>DATA_UPLOAD_MAX_NUMBER_FIELDS = 50</w:t>
            </w:r>
            <w:r>
              <w:br/>
              <w:t>FILE_UPLOAD_MAX_MEMORY_SIZE = 262_144</w:t>
            </w:r>
            <w:r>
              <w:br/>
              <w:t>MAX_LOAN_DOCUMENT_BYTES = int(os.environ.get("MAX_LOAN_DOCUMENT_BYTES", "524288"))</w:t>
            </w:r>
            <w:r>
              <w:br/>
              <w:t>LOAN_EXPORT_CHUNK_SIZE = int(os.environ.get("LOAN_EXPORT_CHUNK_SIZE", "100"))</w:t>
            </w:r>
            <w:r>
              <w:br/>
              <w:t>MEDIA_ROOT = BASE_DIR / "media"</w:t>
            </w:r>
          </w:p>
        </w:tc>
      </w:tr>
    </w:tbl>
    <w:p w14:paraId="14773A21" w14:textId="77777777" w:rsidR="00846C9D" w:rsidRDefault="00846C9D"/>
    <w:p w14:paraId="3CFDB97D" w14:textId="77777777" w:rsidR="00846C9D" w:rsidRDefault="00000000">
      <w:pPr>
        <w:spacing w:after="120" w:line="240" w:lineRule="auto"/>
      </w:pPr>
      <w:r>
        <w:t>Файл и строки: apps/loans/documents.py (C:/projects/aitu/isscv/mvp3/mvp_bank/apps/loans/documents.py:63)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846C9D" w14:paraId="616BDB8A" w14:textId="77777777">
        <w:trPr>
          <w:jc w:val="center"/>
        </w:trPr>
        <w:tc>
          <w:tcPr>
            <w:tcW w:w="9689" w:type="dxa"/>
          </w:tcPr>
          <w:p w14:paraId="6CC1C9E9" w14:textId="77777777" w:rsidR="00846C9D" w:rsidRDefault="00000000">
            <w:r>
              <w:t>max_size = int(settings.MAX_LOAN_DOCUMENT_BYTES)</w:t>
            </w:r>
            <w:r>
              <w:br/>
              <w:t>declared_size = getattr(uploaded_file, "size", None)</w:t>
            </w:r>
            <w:r>
              <w:br/>
              <w:t>if declared_size is not None and declared_size &gt; max_size:</w:t>
            </w:r>
            <w:r>
              <w:br/>
              <w:t xml:space="preserve">    raise HttpError(413, "Uploaded file is too large")</w:t>
            </w:r>
            <w:r>
              <w:br/>
            </w:r>
            <w:r>
              <w:br/>
              <w:t>with final_path.open("xb") as target:</w:t>
            </w:r>
            <w:r>
              <w:br/>
              <w:t xml:space="preserve">    for chunk in uploaded_file.chunks():</w:t>
            </w:r>
            <w:r>
              <w:br/>
              <w:t xml:space="preserve">        if not header:</w:t>
            </w:r>
            <w:r>
              <w:br/>
              <w:t xml:space="preserve">            header = chunk[:16]</w:t>
            </w:r>
            <w:r>
              <w:br/>
              <w:t xml:space="preserve">            _validate_magic(content_type, header)</w:t>
            </w:r>
            <w:r>
              <w:br/>
              <w:t xml:space="preserve">        size += len(chunk)</w:t>
            </w:r>
            <w:r>
              <w:br/>
              <w:t xml:space="preserve">        if size &gt; max_size:</w:t>
            </w:r>
            <w:r>
              <w:br/>
              <w:t xml:space="preserve">            raise HttpError(413, "Uploaded file is too large")</w:t>
            </w:r>
            <w:r>
              <w:br/>
              <w:t xml:space="preserve">        hasher.update(chunk)</w:t>
            </w:r>
            <w:r>
              <w:br/>
              <w:t xml:space="preserve">        target.write(chunk)</w:t>
            </w:r>
          </w:p>
        </w:tc>
      </w:tr>
    </w:tbl>
    <w:p w14:paraId="01D22C8E" w14:textId="77777777" w:rsidR="00846C9D" w:rsidRDefault="00846C9D"/>
    <w:p w14:paraId="7703FAE1" w14:textId="77777777" w:rsidR="00846C9D" w:rsidRDefault="00000000">
      <w:pPr>
        <w:spacing w:after="120" w:line="240" w:lineRule="auto"/>
      </w:pPr>
      <w:r>
        <w:t>Файл и строки: apps/loans/export.py (C:/projects/aitu/isscv/mvp3/mvp_bank/apps/loans/export.py:21)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846C9D" w14:paraId="524F87DD" w14:textId="77777777">
        <w:trPr>
          <w:jc w:val="center"/>
        </w:trPr>
        <w:tc>
          <w:tcPr>
            <w:tcW w:w="9689" w:type="dxa"/>
          </w:tcPr>
          <w:p w14:paraId="6EBC8BE3" w14:textId="77777777" w:rsidR="00846C9D" w:rsidRDefault="00000000">
            <w:r>
              <w:t>def rows():</w:t>
            </w:r>
            <w:r>
              <w:br/>
              <w:t xml:space="preserve">    yield writer.writerow(["id", "amount", "term_months", "purpose", "status", "created_at", "updated_at"])</w:t>
            </w:r>
            <w:r>
              <w:br/>
              <w:t xml:space="preserve">    for loan in queryset.iterator(chunk_size=chunk_size):</w:t>
            </w:r>
            <w:r>
              <w:br/>
              <w:t xml:space="preserve">        yield writer.writerow(</w:t>
            </w:r>
            <w:r>
              <w:br/>
              <w:t xml:space="preserve">            [</w:t>
            </w:r>
            <w:r>
              <w:br/>
              <w:t xml:space="preserve">                loan.pk,</w:t>
            </w:r>
            <w:r>
              <w:br/>
              <w:t xml:space="preserve">                loan.amount,</w:t>
            </w:r>
            <w:r>
              <w:br/>
              <w:t xml:space="preserve">                loan.term_months,</w:t>
            </w:r>
            <w:r>
              <w:br/>
              <w:t xml:space="preserve">                sanitize_csv_cell(loan.purpose),</w:t>
            </w:r>
            <w:r>
              <w:br/>
              <w:t xml:space="preserve">                loan.status,</w:t>
            </w:r>
            <w:r>
              <w:br/>
              <w:t xml:space="preserve">                loan.created_at.isoformat(),</w:t>
            </w:r>
            <w:r>
              <w:br/>
              <w:t xml:space="preserve">                loan.updated_at.isoformat(),</w:t>
            </w:r>
            <w:r>
              <w:br/>
              <w:t xml:space="preserve">            ]</w:t>
            </w:r>
            <w:r>
              <w:br/>
            </w:r>
            <w:r>
              <w:lastRenderedPageBreak/>
              <w:t xml:space="preserve">        )</w:t>
            </w:r>
            <w:r>
              <w:br/>
            </w:r>
            <w:r>
              <w:br/>
              <w:t>response = StreamingHttpResponse(rows(), content_type="text/csv; charset=utf-8")</w:t>
            </w:r>
          </w:p>
        </w:tc>
      </w:tr>
    </w:tbl>
    <w:p w14:paraId="501C01A0" w14:textId="77777777" w:rsidR="00846C9D" w:rsidRDefault="00846C9D"/>
    <w:p w14:paraId="5D7736E2" w14:textId="77777777" w:rsidR="00846C9D" w:rsidRPr="007D009E" w:rsidRDefault="00000000">
      <w:pPr>
        <w:pStyle w:val="Heading3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t>1.4 Поведение до и после усиления защиты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46C9D" w14:paraId="31591F81" w14:textId="77777777">
        <w:trPr>
          <w:jc w:val="center"/>
        </w:trPr>
        <w:tc>
          <w:tcPr>
            <w:tcW w:w="3230" w:type="dxa"/>
          </w:tcPr>
          <w:p w14:paraId="41815B30" w14:textId="77777777" w:rsidR="00846C9D" w:rsidRDefault="00000000">
            <w:pPr>
              <w:spacing w:after="120"/>
            </w:pPr>
            <w:proofErr w:type="spellStart"/>
            <w:r>
              <w:t>Состояние</w:t>
            </w:r>
            <w:proofErr w:type="spellEnd"/>
          </w:p>
        </w:tc>
        <w:tc>
          <w:tcPr>
            <w:tcW w:w="3230" w:type="dxa"/>
          </w:tcPr>
          <w:p w14:paraId="1A94072C" w14:textId="77777777" w:rsidR="00846C9D" w:rsidRDefault="00000000">
            <w:pPr>
              <w:spacing w:after="120"/>
            </w:pPr>
            <w:r>
              <w:t>До усиления</w:t>
            </w:r>
          </w:p>
        </w:tc>
        <w:tc>
          <w:tcPr>
            <w:tcW w:w="3230" w:type="dxa"/>
          </w:tcPr>
          <w:p w14:paraId="3BE3E872" w14:textId="77777777" w:rsidR="00846C9D" w:rsidRDefault="00000000">
            <w:pPr>
              <w:spacing w:after="120"/>
            </w:pPr>
            <w:r>
              <w:t>После усиления</w:t>
            </w:r>
          </w:p>
        </w:tc>
      </w:tr>
      <w:tr w:rsidR="00846C9D" w:rsidRPr="007D009E" w14:paraId="3ADAE1CB" w14:textId="77777777">
        <w:trPr>
          <w:jc w:val="center"/>
        </w:trPr>
        <w:tc>
          <w:tcPr>
            <w:tcW w:w="3230" w:type="dxa"/>
          </w:tcPr>
          <w:p w14:paraId="431A5348" w14:textId="77777777" w:rsidR="00846C9D" w:rsidRDefault="00000000">
            <w:r>
              <w:t>Upload</w:t>
            </w:r>
          </w:p>
        </w:tc>
        <w:tc>
          <w:tcPr>
            <w:tcW w:w="3230" w:type="dxa"/>
          </w:tcPr>
          <w:p w14:paraId="63F9CC91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>Возможна передача крупного файла и запись по небезопасному имени</w:t>
            </w:r>
          </w:p>
        </w:tc>
        <w:tc>
          <w:tcPr>
            <w:tcW w:w="3230" w:type="dxa"/>
          </w:tcPr>
          <w:p w14:paraId="0129C799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>Жёсткий лимит размера, потоковая запись, безопасный путь и рандомизированное имя</w:t>
            </w:r>
          </w:p>
        </w:tc>
      </w:tr>
      <w:tr w:rsidR="00846C9D" w14:paraId="0F6DF789" w14:textId="77777777">
        <w:trPr>
          <w:jc w:val="center"/>
        </w:trPr>
        <w:tc>
          <w:tcPr>
            <w:tcW w:w="3230" w:type="dxa"/>
          </w:tcPr>
          <w:p w14:paraId="7A14FED6" w14:textId="77777777" w:rsidR="00846C9D" w:rsidRDefault="00000000"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содержимого</w:t>
            </w:r>
            <w:proofErr w:type="spellEnd"/>
          </w:p>
        </w:tc>
        <w:tc>
          <w:tcPr>
            <w:tcW w:w="3230" w:type="dxa"/>
          </w:tcPr>
          <w:p w14:paraId="12815819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 xml:space="preserve">Возможна подмена файла через </w:t>
            </w:r>
            <w:r>
              <w:t>content</w:t>
            </w:r>
            <w:r w:rsidRPr="007D009E">
              <w:rPr>
                <w:lang w:val="ru-RU"/>
              </w:rPr>
              <w:t>_</w:t>
            </w:r>
            <w:r>
              <w:t>type</w:t>
            </w:r>
          </w:p>
        </w:tc>
        <w:tc>
          <w:tcPr>
            <w:tcW w:w="3230" w:type="dxa"/>
          </w:tcPr>
          <w:p w14:paraId="071D7068" w14:textId="77777777" w:rsidR="00846C9D" w:rsidRDefault="00000000">
            <w:r>
              <w:t>magic bytes сверяются с allowlist</w:t>
            </w:r>
          </w:p>
        </w:tc>
      </w:tr>
      <w:tr w:rsidR="00846C9D" w:rsidRPr="007D009E" w14:paraId="5933022B" w14:textId="77777777">
        <w:trPr>
          <w:jc w:val="center"/>
        </w:trPr>
        <w:tc>
          <w:tcPr>
            <w:tcW w:w="3230" w:type="dxa"/>
          </w:tcPr>
          <w:p w14:paraId="08BE0DA0" w14:textId="77777777" w:rsidR="00846C9D" w:rsidRDefault="00000000">
            <w:r>
              <w:t>CSV export</w:t>
            </w:r>
          </w:p>
        </w:tc>
        <w:tc>
          <w:tcPr>
            <w:tcW w:w="3230" w:type="dxa"/>
          </w:tcPr>
          <w:p w14:paraId="7E1D7835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 xml:space="preserve">Весь ответ можно было бы собрать в памяти, а формулы </w:t>
            </w:r>
            <w:r>
              <w:t>Excel</w:t>
            </w:r>
            <w:r w:rsidRPr="007D009E">
              <w:rPr>
                <w:lang w:val="ru-RU"/>
              </w:rPr>
              <w:t xml:space="preserve"> исполнялись бы на клиенте</w:t>
            </w:r>
          </w:p>
        </w:tc>
        <w:tc>
          <w:tcPr>
            <w:tcW w:w="3230" w:type="dxa"/>
          </w:tcPr>
          <w:p w14:paraId="4B99753A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>Потоковый экспорт с нейтрализацией опасных ячеек</w:t>
            </w:r>
          </w:p>
        </w:tc>
      </w:tr>
      <w:tr w:rsidR="00846C9D" w:rsidRPr="007D009E" w14:paraId="68BE6919" w14:textId="77777777">
        <w:trPr>
          <w:jc w:val="center"/>
        </w:trPr>
        <w:tc>
          <w:tcPr>
            <w:tcW w:w="3230" w:type="dxa"/>
          </w:tcPr>
          <w:p w14:paraId="14E70C22" w14:textId="77777777" w:rsidR="00846C9D" w:rsidRDefault="00000000"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</w:p>
        </w:tc>
        <w:tc>
          <w:tcPr>
            <w:tcW w:w="3230" w:type="dxa"/>
          </w:tcPr>
          <w:p w14:paraId="7EC92607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>После сбоя мог остаться мусорный файл</w:t>
            </w:r>
          </w:p>
        </w:tc>
        <w:tc>
          <w:tcPr>
            <w:tcW w:w="3230" w:type="dxa"/>
          </w:tcPr>
          <w:p w14:paraId="05C4C4CC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 xml:space="preserve">Файл удаляется в блоке </w:t>
            </w:r>
            <w:r>
              <w:t>cleanup</w:t>
            </w:r>
          </w:p>
        </w:tc>
      </w:tr>
    </w:tbl>
    <w:p w14:paraId="6BD2DD9D" w14:textId="77777777" w:rsidR="00846C9D" w:rsidRPr="007D009E" w:rsidRDefault="00846C9D">
      <w:pPr>
        <w:rPr>
          <w:lang w:val="ru-RU"/>
        </w:rPr>
      </w:pPr>
    </w:p>
    <w:p w14:paraId="138CC1B4" w14:textId="77777777" w:rsidR="00846C9D" w:rsidRDefault="00000000">
      <w:pPr>
        <w:pStyle w:val="Heading2"/>
        <w:spacing w:before="0" w:after="120" w:line="240" w:lineRule="auto"/>
      </w:pPr>
      <w:r>
        <w:rPr>
          <w:rFonts w:ascii="Times New Roman" w:eastAsia="Times New Roman" w:hAnsi="Times New Roman"/>
        </w:rPr>
        <w:t>Задание 2. Secure code review точек входа данных и trust boundaries</w:t>
      </w:r>
    </w:p>
    <w:p w14:paraId="19EFDF00" w14:textId="77777777" w:rsidR="00846C9D" w:rsidRDefault="00000000">
      <w:pPr>
        <w:pStyle w:val="Heading3"/>
        <w:spacing w:before="0" w:after="120" w:line="240" w:lineRule="auto"/>
      </w:pPr>
      <w:r>
        <w:rPr>
          <w:rFonts w:ascii="Times New Roman" w:eastAsia="Times New Roman" w:hAnsi="Times New Roman"/>
        </w:rPr>
        <w:t>2.1 Карта доверительных границ</w:t>
      </w:r>
    </w:p>
    <w:p w14:paraId="224AB6DA" w14:textId="6E68E969" w:rsidR="00846C9D" w:rsidRDefault="007D009E">
      <w:pPr>
        <w:spacing w:after="120"/>
        <w:jc w:val="center"/>
      </w:pPr>
      <w:r w:rsidRPr="007D009E">
        <w:drawing>
          <wp:inline distT="0" distB="0" distL="0" distR="0" wp14:anchorId="49CF48EC" wp14:editId="15BC146C">
            <wp:extent cx="6152515" cy="3355340"/>
            <wp:effectExtent l="0" t="0" r="635" b="0"/>
            <wp:docPr id="129857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73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9759" w14:textId="77777777" w:rsidR="00846C9D" w:rsidRDefault="00000000">
      <w:pPr>
        <w:pStyle w:val="Heading3"/>
        <w:spacing w:before="0" w:after="120" w:line="240" w:lineRule="auto"/>
      </w:pPr>
      <w:r>
        <w:rPr>
          <w:rFonts w:ascii="Times New Roman" w:eastAsia="Times New Roman" w:hAnsi="Times New Roman"/>
        </w:rPr>
        <w:t>2.2 Основные точки входа</w:t>
      </w:r>
    </w:p>
    <w:p w14:paraId="199BF61E" w14:textId="77777777" w:rsidR="00846C9D" w:rsidRDefault="00000000">
      <w:pPr>
        <w:pStyle w:val="ListBullet"/>
        <w:spacing w:after="120" w:line="240" w:lineRule="auto"/>
      </w:pPr>
      <w:r>
        <w:t>JSON body: email, password, amount, term_months, purpose, comment, status.</w:t>
      </w:r>
    </w:p>
    <w:p w14:paraId="0F3DAD00" w14:textId="77777777" w:rsidR="00846C9D" w:rsidRDefault="00000000">
      <w:pPr>
        <w:pStyle w:val="ListBullet"/>
        <w:spacing w:after="120" w:line="240" w:lineRule="auto"/>
      </w:pPr>
      <w:r>
        <w:t>Query params: page, page_size.</w:t>
      </w:r>
    </w:p>
    <w:p w14:paraId="4C229325" w14:textId="77777777" w:rsidR="00846C9D" w:rsidRDefault="00000000">
      <w:pPr>
        <w:pStyle w:val="ListBullet"/>
        <w:spacing w:after="120" w:line="240" w:lineRule="auto"/>
      </w:pPr>
      <w:r>
        <w:t>Path params: loan_id.</w:t>
      </w:r>
    </w:p>
    <w:p w14:paraId="6573CA7B" w14:textId="77777777" w:rsidR="00846C9D" w:rsidRDefault="00000000">
      <w:pPr>
        <w:pStyle w:val="ListBullet"/>
        <w:spacing w:after="120" w:line="240" w:lineRule="auto"/>
      </w:pPr>
      <w:r>
        <w:lastRenderedPageBreak/>
        <w:t>Multipart file: file в POST /api/loans/{loan_id}/documents.</w:t>
      </w:r>
    </w:p>
    <w:p w14:paraId="262BBAEF" w14:textId="77777777" w:rsidR="00846C9D" w:rsidRDefault="00000000">
      <w:pPr>
        <w:pStyle w:val="ListBullet"/>
        <w:spacing w:after="120" w:line="240" w:lineRule="auto"/>
      </w:pPr>
      <w:r>
        <w:t>Заголовки: Authorization, X-Forwarded-For.</w:t>
      </w:r>
    </w:p>
    <w:p w14:paraId="76AF2C07" w14:textId="77777777" w:rsidR="00846C9D" w:rsidRPr="007D009E" w:rsidRDefault="00000000">
      <w:pPr>
        <w:pStyle w:val="ListBullet"/>
        <w:spacing w:after="120" w:line="240" w:lineRule="auto"/>
        <w:rPr>
          <w:lang w:val="ru-RU"/>
        </w:rPr>
      </w:pPr>
      <w:r w:rsidRPr="007D009E">
        <w:rPr>
          <w:lang w:val="ru-RU"/>
        </w:rPr>
        <w:t xml:space="preserve">Данные, возвращаемые в экспорт: </w:t>
      </w:r>
      <w:r>
        <w:t>purpose</w:t>
      </w:r>
      <w:r w:rsidRPr="007D009E">
        <w:rPr>
          <w:lang w:val="ru-RU"/>
        </w:rPr>
        <w:t xml:space="preserve">, </w:t>
      </w:r>
      <w:r>
        <w:t>status</w:t>
      </w:r>
      <w:r w:rsidRPr="007D009E">
        <w:rPr>
          <w:lang w:val="ru-RU"/>
        </w:rPr>
        <w:t xml:space="preserve">, </w:t>
      </w:r>
      <w:r>
        <w:t>timestamps</w:t>
      </w:r>
      <w:r w:rsidRPr="007D009E">
        <w:rPr>
          <w:lang w:val="ru-RU"/>
        </w:rPr>
        <w:t>.</w:t>
      </w:r>
    </w:p>
    <w:p w14:paraId="3938F424" w14:textId="77777777" w:rsidR="00846C9D" w:rsidRPr="007D009E" w:rsidRDefault="00000000">
      <w:pPr>
        <w:pStyle w:val="Heading3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t xml:space="preserve">2.3 Таблица </w:t>
      </w:r>
      <w:r>
        <w:rPr>
          <w:rFonts w:ascii="Times New Roman" w:eastAsia="Times New Roman" w:hAnsi="Times New Roman"/>
        </w:rPr>
        <w:t>source</w:t>
      </w:r>
      <w:r w:rsidRPr="007D009E">
        <w:rPr>
          <w:rFonts w:ascii="Times New Roman" w:eastAsia="Times New Roman" w:hAnsi="Times New Roman"/>
          <w:lang w:val="ru-RU"/>
        </w:rPr>
        <w:t xml:space="preserve"> → </w:t>
      </w:r>
      <w:r>
        <w:rPr>
          <w:rFonts w:ascii="Times New Roman" w:eastAsia="Times New Roman" w:hAnsi="Times New Roman"/>
        </w:rPr>
        <w:t>propagation</w:t>
      </w:r>
      <w:r w:rsidRPr="007D009E">
        <w:rPr>
          <w:rFonts w:ascii="Times New Roman" w:eastAsia="Times New Roman" w:hAnsi="Times New Roman"/>
          <w:lang w:val="ru-RU"/>
        </w:rPr>
        <w:t xml:space="preserve"> → </w:t>
      </w:r>
      <w:r>
        <w:rPr>
          <w:rFonts w:ascii="Times New Roman" w:eastAsia="Times New Roman" w:hAnsi="Times New Roman"/>
        </w:rPr>
        <w:t>sink</w:t>
      </w:r>
      <w:r w:rsidRPr="007D009E">
        <w:rPr>
          <w:rFonts w:ascii="Times New Roman" w:eastAsia="Times New Roman" w:hAnsi="Times New Roman"/>
          <w:lang w:val="ru-RU"/>
        </w:rPr>
        <w:t xml:space="preserve"> → мера защиты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3"/>
        <w:gridCol w:w="1695"/>
        <w:gridCol w:w="1925"/>
        <w:gridCol w:w="1189"/>
        <w:gridCol w:w="3763"/>
      </w:tblGrid>
      <w:tr w:rsidR="00846C9D" w14:paraId="2170A86D" w14:textId="77777777">
        <w:trPr>
          <w:jc w:val="center"/>
        </w:trPr>
        <w:tc>
          <w:tcPr>
            <w:tcW w:w="1938" w:type="dxa"/>
          </w:tcPr>
          <w:p w14:paraId="58FADC9F" w14:textId="77777777" w:rsidR="00846C9D" w:rsidRDefault="00000000">
            <w:pPr>
              <w:spacing w:after="120"/>
            </w:pPr>
            <w:r>
              <w:t>Source</w:t>
            </w:r>
          </w:p>
        </w:tc>
        <w:tc>
          <w:tcPr>
            <w:tcW w:w="1938" w:type="dxa"/>
          </w:tcPr>
          <w:p w14:paraId="2AEEADE8" w14:textId="77777777" w:rsidR="00846C9D" w:rsidRDefault="00000000">
            <w:pPr>
              <w:spacing w:after="120"/>
            </w:pPr>
            <w:r>
              <w:t>Propagation</w:t>
            </w:r>
          </w:p>
        </w:tc>
        <w:tc>
          <w:tcPr>
            <w:tcW w:w="1938" w:type="dxa"/>
          </w:tcPr>
          <w:p w14:paraId="21927792" w14:textId="77777777" w:rsidR="00846C9D" w:rsidRDefault="00000000">
            <w:pPr>
              <w:spacing w:after="120"/>
            </w:pPr>
            <w:r>
              <w:t>Sink</w:t>
            </w:r>
          </w:p>
        </w:tc>
        <w:tc>
          <w:tcPr>
            <w:tcW w:w="1938" w:type="dxa"/>
          </w:tcPr>
          <w:p w14:paraId="0B01F129" w14:textId="77777777" w:rsidR="00846C9D" w:rsidRDefault="00000000">
            <w:pPr>
              <w:spacing w:after="120"/>
            </w:pPr>
            <w:r>
              <w:t>Мера защиты</w:t>
            </w:r>
          </w:p>
        </w:tc>
        <w:tc>
          <w:tcPr>
            <w:tcW w:w="1938" w:type="dxa"/>
          </w:tcPr>
          <w:p w14:paraId="648D728E" w14:textId="77777777" w:rsidR="00846C9D" w:rsidRDefault="00000000">
            <w:pPr>
              <w:spacing w:after="120"/>
            </w:pPr>
            <w:r>
              <w:t>Файл / строка</w:t>
            </w:r>
          </w:p>
        </w:tc>
      </w:tr>
      <w:tr w:rsidR="00846C9D" w14:paraId="3D1E7168" w14:textId="77777777">
        <w:trPr>
          <w:jc w:val="center"/>
        </w:trPr>
        <w:tc>
          <w:tcPr>
            <w:tcW w:w="1938" w:type="dxa"/>
          </w:tcPr>
          <w:p w14:paraId="79FA1438" w14:textId="77777777" w:rsidR="00846C9D" w:rsidRDefault="00000000">
            <w:r>
              <w:t>LoanApplyIn.amount, term_months, purpose</w:t>
            </w:r>
          </w:p>
        </w:tc>
        <w:tc>
          <w:tcPr>
            <w:tcW w:w="1938" w:type="dxa"/>
          </w:tcPr>
          <w:p w14:paraId="09E69225" w14:textId="77777777" w:rsidR="00846C9D" w:rsidRDefault="00000000">
            <w:r>
              <w:t>apply_loan()</w:t>
            </w:r>
          </w:p>
        </w:tc>
        <w:tc>
          <w:tcPr>
            <w:tcW w:w="1938" w:type="dxa"/>
          </w:tcPr>
          <w:p w14:paraId="6D815B32" w14:textId="77777777" w:rsidR="00846C9D" w:rsidRDefault="00000000">
            <w:r>
              <w:t>CreditApplication.objects.create()</w:t>
            </w:r>
          </w:p>
        </w:tc>
        <w:tc>
          <w:tcPr>
            <w:tcW w:w="1938" w:type="dxa"/>
          </w:tcPr>
          <w:p w14:paraId="1694917E" w14:textId="77777777" w:rsidR="00846C9D" w:rsidRDefault="00000000">
            <w:r>
              <w:t>Pydantic-валидация, ORM без raw SQL</w:t>
            </w:r>
          </w:p>
        </w:tc>
        <w:tc>
          <w:tcPr>
            <w:tcW w:w="1938" w:type="dxa"/>
          </w:tcPr>
          <w:p w14:paraId="5C9E39DB" w14:textId="77777777" w:rsidR="00846C9D" w:rsidRDefault="00000000">
            <w:r>
              <w:t>apps/loans/schemas.py (C:/projects/aitu/isscv/mvp3/mvp_bank/apps/loans/schemas.py:6), apps/loans/api.py (C:/projects/aitu/isscv/mvp3/mvp_bank/apps/loans/api.py:42)</w:t>
            </w:r>
          </w:p>
        </w:tc>
      </w:tr>
      <w:tr w:rsidR="00846C9D" w14:paraId="40CAFF1B" w14:textId="77777777">
        <w:trPr>
          <w:jc w:val="center"/>
        </w:trPr>
        <w:tc>
          <w:tcPr>
            <w:tcW w:w="1938" w:type="dxa"/>
          </w:tcPr>
          <w:p w14:paraId="53F17D5E" w14:textId="77777777" w:rsidR="00846C9D" w:rsidRDefault="00000000">
            <w:r>
              <w:t>loan_id</w:t>
            </w:r>
          </w:p>
        </w:tc>
        <w:tc>
          <w:tcPr>
            <w:tcW w:w="1938" w:type="dxa"/>
          </w:tcPr>
          <w:p w14:paraId="72637023" w14:textId="77777777" w:rsidR="00846C9D" w:rsidRDefault="00000000">
            <w:r>
              <w:t>_get_loan_or_404() и _assert_can_view()</w:t>
            </w:r>
          </w:p>
        </w:tc>
        <w:tc>
          <w:tcPr>
            <w:tcW w:w="1938" w:type="dxa"/>
          </w:tcPr>
          <w:p w14:paraId="6BD1EB9E" w14:textId="77777777" w:rsidR="00846C9D" w:rsidRDefault="00000000">
            <w:r>
              <w:t>CreditApplication.objects.get()</w:t>
            </w:r>
          </w:p>
        </w:tc>
        <w:tc>
          <w:tcPr>
            <w:tcW w:w="1938" w:type="dxa"/>
          </w:tcPr>
          <w:p w14:paraId="6F4904CE" w14:textId="77777777" w:rsidR="00846C9D" w:rsidRDefault="00000000">
            <w:r>
              <w:t>Тип int, 404/403, object-level authorization</w:t>
            </w:r>
          </w:p>
        </w:tc>
        <w:tc>
          <w:tcPr>
            <w:tcW w:w="1938" w:type="dxa"/>
          </w:tcPr>
          <w:p w14:paraId="5F4A4F24" w14:textId="77777777" w:rsidR="00846C9D" w:rsidRDefault="00000000">
            <w:r>
              <w:t>apps/loans/api.py (C:/projects/aitu/isscv/mvp3/mvp_bank/apps/loans/api.py:225), apps/loans/api.py (C:/projects/aitu/isscv/mvp3/mvp_bank/apps/loans/api.py:235)</w:t>
            </w:r>
          </w:p>
        </w:tc>
      </w:tr>
      <w:tr w:rsidR="00846C9D" w14:paraId="758EB387" w14:textId="77777777">
        <w:trPr>
          <w:jc w:val="center"/>
        </w:trPr>
        <w:tc>
          <w:tcPr>
            <w:tcW w:w="1938" w:type="dxa"/>
          </w:tcPr>
          <w:p w14:paraId="46A97F48" w14:textId="77777777" w:rsidR="00846C9D" w:rsidRDefault="00000000">
            <w:r>
              <w:t>UploadedFile</w:t>
            </w:r>
          </w:p>
        </w:tc>
        <w:tc>
          <w:tcPr>
            <w:tcW w:w="1938" w:type="dxa"/>
          </w:tcPr>
          <w:p w14:paraId="6F84CA24" w14:textId="77777777" w:rsidR="00846C9D" w:rsidRDefault="00000000">
            <w:r>
              <w:t>upload_loan_document() → store_loan_document()</w:t>
            </w:r>
          </w:p>
        </w:tc>
        <w:tc>
          <w:tcPr>
            <w:tcW w:w="1938" w:type="dxa"/>
          </w:tcPr>
          <w:p w14:paraId="544BB0E0" w14:textId="77777777" w:rsidR="00846C9D" w:rsidRDefault="00000000">
            <w:r>
              <w:t>Файловая система MEDIA_ROOT/loan_documents</w:t>
            </w:r>
          </w:p>
        </w:tc>
        <w:tc>
          <w:tcPr>
            <w:tcW w:w="1938" w:type="dxa"/>
          </w:tcPr>
          <w:p w14:paraId="76CD6D7E" w14:textId="77777777" w:rsidR="00846C9D" w:rsidRDefault="00000000">
            <w:r>
              <w:t>Лимит размера, safe path, allowlist, magic bytes, cleanup</w:t>
            </w:r>
          </w:p>
        </w:tc>
        <w:tc>
          <w:tcPr>
            <w:tcW w:w="1938" w:type="dxa"/>
          </w:tcPr>
          <w:p w14:paraId="41EE7F19" w14:textId="77777777" w:rsidR="00846C9D" w:rsidRDefault="00000000">
            <w:r>
              <w:t>apps/loans/api.py (C:/projects/aitu/isscv/mvp3/mvp_bank/apps/loans/api.py:157), apps/loans/documents.py (C:/projects/aitu/isscv/mvp3/mvp_bank/apps/loans/documents.py:53)</w:t>
            </w:r>
          </w:p>
        </w:tc>
      </w:tr>
      <w:tr w:rsidR="00846C9D" w14:paraId="08890FF0" w14:textId="77777777">
        <w:trPr>
          <w:jc w:val="center"/>
        </w:trPr>
        <w:tc>
          <w:tcPr>
            <w:tcW w:w="1938" w:type="dxa"/>
          </w:tcPr>
          <w:p w14:paraId="7E8A2CE3" w14:textId="77777777" w:rsidR="00846C9D" w:rsidRDefault="00000000">
            <w:r>
              <w:t>loan.purpose из БД</w:t>
            </w:r>
          </w:p>
        </w:tc>
        <w:tc>
          <w:tcPr>
            <w:tcW w:w="1938" w:type="dxa"/>
          </w:tcPr>
          <w:p w14:paraId="15E90192" w14:textId="77777777" w:rsidR="00846C9D" w:rsidRDefault="00000000">
            <w:r>
              <w:t>stream_loans_csv_response()</w:t>
            </w:r>
          </w:p>
        </w:tc>
        <w:tc>
          <w:tcPr>
            <w:tcW w:w="1938" w:type="dxa"/>
          </w:tcPr>
          <w:p w14:paraId="26EDF051" w14:textId="77777777" w:rsidR="00846C9D" w:rsidRDefault="00000000">
            <w:r>
              <w:t>CSV export sink</w:t>
            </w:r>
          </w:p>
        </w:tc>
        <w:tc>
          <w:tcPr>
            <w:tcW w:w="1938" w:type="dxa"/>
          </w:tcPr>
          <w:p w14:paraId="112928B3" w14:textId="77777777" w:rsidR="00846C9D" w:rsidRPr="007D009E" w:rsidRDefault="00000000">
            <w:pPr>
              <w:rPr>
                <w:lang w:val="ru-RU"/>
              </w:rPr>
            </w:pPr>
            <w:r>
              <w:t>sanitize</w:t>
            </w:r>
            <w:r w:rsidRPr="007D009E">
              <w:rPr>
                <w:lang w:val="ru-RU"/>
              </w:rPr>
              <w:t>_</w:t>
            </w:r>
            <w:r>
              <w:t>csv</w:t>
            </w:r>
            <w:r w:rsidRPr="007D009E">
              <w:rPr>
                <w:lang w:val="ru-RU"/>
              </w:rPr>
              <w:t>_</w:t>
            </w:r>
            <w:proofErr w:type="gramStart"/>
            <w:r>
              <w:t>cell</w:t>
            </w:r>
            <w:r w:rsidRPr="007D009E">
              <w:rPr>
                <w:lang w:val="ru-RU"/>
              </w:rPr>
              <w:t>(</w:t>
            </w:r>
            <w:proofErr w:type="gramEnd"/>
            <w:r w:rsidRPr="007D009E">
              <w:rPr>
                <w:lang w:val="ru-RU"/>
              </w:rPr>
              <w:t>), потоковая отдача</w:t>
            </w:r>
          </w:p>
        </w:tc>
        <w:tc>
          <w:tcPr>
            <w:tcW w:w="1938" w:type="dxa"/>
          </w:tcPr>
          <w:p w14:paraId="730B0343" w14:textId="77777777" w:rsidR="00846C9D" w:rsidRDefault="00000000">
            <w:r>
              <w:t>apps/loans/export.py (C:/projects/aitu/</w:t>
            </w:r>
            <w:proofErr w:type="spellStart"/>
            <w:r>
              <w:t>isscv</w:t>
            </w:r>
            <w:proofErr w:type="spellEnd"/>
            <w:r>
              <w:t>/mvp3/</w:t>
            </w:r>
            <w:proofErr w:type="spellStart"/>
            <w:r>
              <w:t>mvp_bank</w:t>
            </w:r>
            <w:proofErr w:type="spellEnd"/>
            <w:r>
              <w:t>/apps/loans/export.py:14), apps/loans/export.py (C:/projects/aitu/</w:t>
            </w:r>
            <w:proofErr w:type="spellStart"/>
            <w:r>
              <w:t>isscv</w:t>
            </w:r>
            <w:proofErr w:type="spellEnd"/>
            <w:r>
              <w:t>/mvp3/</w:t>
            </w:r>
            <w:proofErr w:type="spellStart"/>
            <w:r>
              <w:t>mvp_bank</w:t>
            </w:r>
            <w:proofErr w:type="spellEnd"/>
            <w:r>
              <w:t>/apps/loans/export.py:21)</w:t>
            </w:r>
          </w:p>
        </w:tc>
      </w:tr>
      <w:tr w:rsidR="00846C9D" w14:paraId="21A2DA86" w14:textId="77777777">
        <w:trPr>
          <w:jc w:val="center"/>
        </w:trPr>
        <w:tc>
          <w:tcPr>
            <w:tcW w:w="1938" w:type="dxa"/>
          </w:tcPr>
          <w:p w14:paraId="0D352190" w14:textId="77777777" w:rsidR="00846C9D" w:rsidRDefault="00000000">
            <w:r>
              <w:t>Authorization</w:t>
            </w:r>
          </w:p>
        </w:tc>
        <w:tc>
          <w:tcPr>
            <w:tcW w:w="1938" w:type="dxa"/>
          </w:tcPr>
          <w:p w14:paraId="4A554DB4" w14:textId="77777777" w:rsidR="00846C9D" w:rsidRDefault="00000000">
            <w:r>
              <w:t>JWTAuth.authenticate() → decode_token()</w:t>
            </w:r>
          </w:p>
        </w:tc>
        <w:tc>
          <w:tcPr>
            <w:tcW w:w="1938" w:type="dxa"/>
          </w:tcPr>
          <w:p w14:paraId="4592DBAA" w14:textId="77777777" w:rsidR="00846C9D" w:rsidRDefault="00000000">
            <w:r>
              <w:t>Решение о доступе</w:t>
            </w:r>
          </w:p>
        </w:tc>
        <w:tc>
          <w:tcPr>
            <w:tcW w:w="1938" w:type="dxa"/>
          </w:tcPr>
          <w:p w14:paraId="2E01EA77" w14:textId="77777777" w:rsidR="00846C9D" w:rsidRDefault="00000000">
            <w:r>
              <w:t>JWT signature, iss, aud, exp, type, jti, denylist</w:t>
            </w:r>
          </w:p>
        </w:tc>
        <w:tc>
          <w:tcPr>
            <w:tcW w:w="1938" w:type="dxa"/>
          </w:tcPr>
          <w:p w14:paraId="1A8CABAD" w14:textId="77777777" w:rsidR="00846C9D" w:rsidRDefault="00000000">
            <w:r>
              <w:t>core/permissions.py (C:/projects/aitu/isscv/mvp3/mvp_bank/core/permissions.py:21), core/security.py (C:/projects/aitu/isscv/mvp3/mvp_bank/core/security.py:82), apps/auth_app/services.py (C:/projects/aitu/isscv/mvp3/mvp_bank/apps/auth_app/services.py:97)</w:t>
            </w:r>
          </w:p>
        </w:tc>
      </w:tr>
      <w:tr w:rsidR="00846C9D" w14:paraId="40B69F6B" w14:textId="77777777">
        <w:trPr>
          <w:jc w:val="center"/>
        </w:trPr>
        <w:tc>
          <w:tcPr>
            <w:tcW w:w="1938" w:type="dxa"/>
          </w:tcPr>
          <w:p w14:paraId="7FA615E0" w14:textId="77777777" w:rsidR="00846C9D" w:rsidRDefault="00000000">
            <w:r>
              <w:t>X-Forwarded-For</w:t>
            </w:r>
          </w:p>
        </w:tc>
        <w:tc>
          <w:tcPr>
            <w:tcW w:w="1938" w:type="dxa"/>
          </w:tcPr>
          <w:p w14:paraId="21A2325B" w14:textId="77777777" w:rsidR="00846C9D" w:rsidRDefault="00000000">
            <w:r>
              <w:t>get_client_ip()</w:t>
            </w:r>
          </w:p>
        </w:tc>
        <w:tc>
          <w:tcPr>
            <w:tcW w:w="1938" w:type="dxa"/>
          </w:tcPr>
          <w:p w14:paraId="667289D3" w14:textId="77777777" w:rsidR="00846C9D" w:rsidRDefault="00000000">
            <w:r>
              <w:t>Audit/throttle sink</w:t>
            </w:r>
          </w:p>
        </w:tc>
        <w:tc>
          <w:tcPr>
            <w:tcW w:w="1938" w:type="dxa"/>
          </w:tcPr>
          <w:p w14:paraId="531E4967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 xml:space="preserve">По умолчанию не доверяется, </w:t>
            </w:r>
            <w:r>
              <w:t>IP</w:t>
            </w:r>
            <w:r w:rsidRPr="007D009E">
              <w:rPr>
                <w:lang w:val="ru-RU"/>
              </w:rPr>
              <w:t>-валидация</w:t>
            </w:r>
          </w:p>
        </w:tc>
        <w:tc>
          <w:tcPr>
            <w:tcW w:w="1938" w:type="dxa"/>
          </w:tcPr>
          <w:p w14:paraId="4BF2E7E2" w14:textId="77777777" w:rsidR="00846C9D" w:rsidRDefault="00000000">
            <w:r>
              <w:t>core/network.py (C:/projects/aitu/isscv/mvp3/mvp_bank/core/network.py:35), config/settings.py (C:/projects/aitu/isscv/mvp3/mvp_bank/config/settings.py:28)</w:t>
            </w:r>
          </w:p>
        </w:tc>
      </w:tr>
      <w:tr w:rsidR="00846C9D" w14:paraId="7C727A85" w14:textId="77777777">
        <w:trPr>
          <w:jc w:val="center"/>
        </w:trPr>
        <w:tc>
          <w:tcPr>
            <w:tcW w:w="1938" w:type="dxa"/>
          </w:tcPr>
          <w:p w14:paraId="390EAF4D" w14:textId="77777777" w:rsidR="00846C9D" w:rsidRDefault="00000000">
            <w:r>
              <w:lastRenderedPageBreak/>
              <w:t>Audit details</w:t>
            </w:r>
          </w:p>
        </w:tc>
        <w:tc>
          <w:tcPr>
            <w:tcW w:w="1938" w:type="dxa"/>
          </w:tcPr>
          <w:p w14:paraId="0367F83D" w14:textId="77777777" w:rsidR="00846C9D" w:rsidRDefault="00000000">
            <w:r>
              <w:t>log_action()</w:t>
            </w:r>
          </w:p>
        </w:tc>
        <w:tc>
          <w:tcPr>
            <w:tcW w:w="1938" w:type="dxa"/>
          </w:tcPr>
          <w:p w14:paraId="46AAF8C7" w14:textId="77777777" w:rsidR="00846C9D" w:rsidRDefault="00000000">
            <w:r>
              <w:t>AuditLog и консольный лог</w:t>
            </w:r>
          </w:p>
        </w:tc>
        <w:tc>
          <w:tcPr>
            <w:tcW w:w="1938" w:type="dxa"/>
          </w:tcPr>
          <w:p w14:paraId="2816C21C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 xml:space="preserve">Секреты и </w:t>
            </w:r>
            <w:r>
              <w:t>PII</w:t>
            </w:r>
            <w:r w:rsidRPr="007D009E">
              <w:rPr>
                <w:lang w:val="ru-RU"/>
              </w:rPr>
              <w:t xml:space="preserve"> не пишутся в лог</w:t>
            </w:r>
          </w:p>
        </w:tc>
        <w:tc>
          <w:tcPr>
            <w:tcW w:w="1938" w:type="dxa"/>
          </w:tcPr>
          <w:p w14:paraId="0C218185" w14:textId="77777777" w:rsidR="00846C9D" w:rsidRDefault="00000000">
            <w:r>
              <w:t>apps/loans/api.py (C:/projects/aitu/</w:t>
            </w:r>
            <w:proofErr w:type="spellStart"/>
            <w:r>
              <w:t>isscv</w:t>
            </w:r>
            <w:proofErr w:type="spellEnd"/>
            <w:r>
              <w:t>/mvp3/</w:t>
            </w:r>
            <w:proofErr w:type="spellStart"/>
            <w:r>
              <w:t>mvp_bank</w:t>
            </w:r>
            <w:proofErr w:type="spellEnd"/>
            <w:r>
              <w:t>/apps/loans/api.py:169)</w:t>
            </w:r>
          </w:p>
        </w:tc>
      </w:tr>
    </w:tbl>
    <w:p w14:paraId="4ED32ACA" w14:textId="77777777" w:rsidR="00846C9D" w:rsidRDefault="00846C9D"/>
    <w:p w14:paraId="161D6592" w14:textId="77777777" w:rsidR="00846C9D" w:rsidRDefault="00000000">
      <w:pPr>
        <w:pStyle w:val="Heading3"/>
        <w:spacing w:before="0" w:after="120" w:line="240" w:lineRule="auto"/>
      </w:pPr>
      <w:r>
        <w:rPr>
          <w:rFonts w:ascii="Times New Roman" w:eastAsia="Times New Roman" w:hAnsi="Times New Roman"/>
        </w:rPr>
        <w:t>2.4 Опасные sink и их устранение</w:t>
      </w:r>
    </w:p>
    <w:p w14:paraId="00CE51E2" w14:textId="77777777" w:rsidR="00846C9D" w:rsidRDefault="00000000">
      <w:pPr>
        <w:pStyle w:val="ListNumber"/>
        <w:spacing w:after="120" w:line="240" w:lineRule="auto"/>
      </w:pPr>
      <w:r>
        <w:rPr>
          <w:b/>
        </w:rPr>
        <w:t>SQL sink</w:t>
      </w:r>
    </w:p>
    <w:p w14:paraId="0627F54A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lang w:val="ru-RU"/>
        </w:rPr>
        <w:t xml:space="preserve">Используются только </w:t>
      </w:r>
      <w:r>
        <w:t>ORM</w:t>
      </w:r>
      <w:r w:rsidRPr="007D009E">
        <w:rPr>
          <w:lang w:val="ru-RU"/>
        </w:rPr>
        <w:t xml:space="preserve">-операции </w:t>
      </w:r>
      <w:r>
        <w:t>Django</w:t>
      </w:r>
      <w:r w:rsidRPr="007D009E">
        <w:rPr>
          <w:lang w:val="ru-RU"/>
        </w:rPr>
        <w:t xml:space="preserve">, прямой конкатенации </w:t>
      </w:r>
      <w:r>
        <w:t>SQL</w:t>
      </w:r>
      <w:r w:rsidRPr="007D009E">
        <w:rPr>
          <w:lang w:val="ru-RU"/>
        </w:rPr>
        <w:t xml:space="preserve"> нет. Это закрывает классическую </w:t>
      </w:r>
      <w:r>
        <w:t>SQL</w:t>
      </w:r>
      <w:r w:rsidRPr="007D009E">
        <w:rPr>
          <w:lang w:val="ru-RU"/>
        </w:rPr>
        <w:t xml:space="preserve"> </w:t>
      </w:r>
      <w:r>
        <w:t>injection</w:t>
      </w:r>
      <w:r w:rsidRPr="007D009E">
        <w:rPr>
          <w:lang w:val="ru-RU"/>
        </w:rPr>
        <w:t xml:space="preserve"> в сценариях подачи/просмотра/решения по заявке.</w:t>
      </w:r>
    </w:p>
    <w:p w14:paraId="45F9D57A" w14:textId="77777777" w:rsidR="00846C9D" w:rsidRDefault="00000000">
      <w:pPr>
        <w:pStyle w:val="ListNumber"/>
        <w:spacing w:after="120" w:line="240" w:lineRule="auto"/>
      </w:pPr>
      <w:r>
        <w:rPr>
          <w:b/>
        </w:rPr>
        <w:t>File system sink</w:t>
      </w:r>
    </w:p>
    <w:p w14:paraId="1C7F7422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lang w:val="ru-RU"/>
        </w:rPr>
        <w:t xml:space="preserve">Сохранение документа вынесено в </w:t>
      </w:r>
      <w:r>
        <w:t>apps</w:t>
      </w:r>
      <w:r w:rsidRPr="007D009E">
        <w:rPr>
          <w:lang w:val="ru-RU"/>
        </w:rPr>
        <w:t>/</w:t>
      </w:r>
      <w:r>
        <w:t>loans</w:t>
      </w:r>
      <w:r w:rsidRPr="007D009E">
        <w:rPr>
          <w:lang w:val="ru-RU"/>
        </w:rPr>
        <w:t>/</w:t>
      </w:r>
      <w:r>
        <w:t>documents</w:t>
      </w:r>
      <w:r w:rsidRPr="007D009E">
        <w:rPr>
          <w:lang w:val="ru-RU"/>
        </w:rPr>
        <w:t>.</w:t>
      </w:r>
      <w:proofErr w:type="spellStart"/>
      <w:r>
        <w:t>py</w:t>
      </w:r>
      <w:proofErr w:type="spellEnd"/>
      <w:r w:rsidRPr="007D009E">
        <w:rPr>
          <w:lang w:val="ru-RU"/>
        </w:rPr>
        <w:t xml:space="preserve">, где путь строится только из </w:t>
      </w:r>
      <w:r>
        <w:t>MEDIA</w:t>
      </w:r>
      <w:r w:rsidRPr="007D009E">
        <w:rPr>
          <w:lang w:val="ru-RU"/>
        </w:rPr>
        <w:t>_</w:t>
      </w:r>
      <w:r>
        <w:t>ROOT</w:t>
      </w:r>
      <w:r w:rsidRPr="007D009E">
        <w:rPr>
          <w:lang w:val="ru-RU"/>
        </w:rPr>
        <w:t xml:space="preserve">, фиксированного подкаталога и </w:t>
      </w:r>
      <w:r>
        <w:t>loan</w:t>
      </w:r>
      <w:r w:rsidRPr="007D009E">
        <w:rPr>
          <w:lang w:val="ru-RU"/>
        </w:rPr>
        <w:t>_</w:t>
      </w:r>
      <w:r>
        <w:t>id</w:t>
      </w:r>
      <w:r w:rsidRPr="007D009E">
        <w:rPr>
          <w:lang w:val="ru-RU"/>
        </w:rPr>
        <w:t xml:space="preserve">, а имя файла генерируется через </w:t>
      </w:r>
      <w:proofErr w:type="spellStart"/>
      <w:r>
        <w:t>uuid</w:t>
      </w:r>
      <w:proofErr w:type="spellEnd"/>
      <w:r w:rsidRPr="007D009E">
        <w:rPr>
          <w:lang w:val="ru-RU"/>
        </w:rPr>
        <w:t>4.</w:t>
      </w:r>
    </w:p>
    <w:p w14:paraId="60970987" w14:textId="77777777" w:rsidR="00846C9D" w:rsidRDefault="00000000">
      <w:pPr>
        <w:pStyle w:val="ListNumber"/>
        <w:spacing w:after="120" w:line="240" w:lineRule="auto"/>
      </w:pPr>
      <w:r>
        <w:rPr>
          <w:b/>
        </w:rPr>
        <w:t>Serialization / CSV sink</w:t>
      </w:r>
    </w:p>
    <w:p w14:paraId="1D555D55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lang w:val="ru-RU"/>
        </w:rPr>
        <w:t xml:space="preserve">Экспорт выполняется потоково, а опасные формульные префиксы нейтрализуются, чтобы </w:t>
      </w:r>
      <w:r>
        <w:t>Excel</w:t>
      </w:r>
      <w:r w:rsidRPr="007D009E">
        <w:rPr>
          <w:lang w:val="ru-RU"/>
        </w:rPr>
        <w:t>/</w:t>
      </w:r>
      <w:r>
        <w:t>LibreOffice</w:t>
      </w:r>
      <w:r w:rsidRPr="007D009E">
        <w:rPr>
          <w:lang w:val="ru-RU"/>
        </w:rPr>
        <w:t xml:space="preserve"> не трактовали пользовательский текст как формулу.</w:t>
      </w:r>
    </w:p>
    <w:p w14:paraId="6EEA3ED2" w14:textId="77777777" w:rsidR="00846C9D" w:rsidRDefault="00000000">
      <w:pPr>
        <w:pStyle w:val="ListNumber"/>
        <w:spacing w:after="120" w:line="240" w:lineRule="auto"/>
      </w:pPr>
      <w:r>
        <w:rPr>
          <w:b/>
        </w:rPr>
        <w:t>Security decision sink</w:t>
      </w:r>
    </w:p>
    <w:p w14:paraId="2B79004B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lang w:val="ru-RU"/>
        </w:rPr>
        <w:t xml:space="preserve">Решение о </w:t>
      </w:r>
      <w:r>
        <w:t>throttling</w:t>
      </w:r>
      <w:r w:rsidRPr="007D009E">
        <w:rPr>
          <w:lang w:val="ru-RU"/>
        </w:rPr>
        <w:t xml:space="preserve"> и записи </w:t>
      </w:r>
      <w:r>
        <w:t>IP</w:t>
      </w:r>
      <w:r w:rsidRPr="007D009E">
        <w:rPr>
          <w:lang w:val="ru-RU"/>
        </w:rPr>
        <w:t xml:space="preserve"> в </w:t>
      </w:r>
      <w:r>
        <w:t>audit</w:t>
      </w:r>
      <w:r w:rsidRPr="007D009E">
        <w:rPr>
          <w:lang w:val="ru-RU"/>
        </w:rPr>
        <w:t>-</w:t>
      </w:r>
      <w:r>
        <w:t>log</w:t>
      </w:r>
      <w:r w:rsidRPr="007D009E">
        <w:rPr>
          <w:lang w:val="ru-RU"/>
        </w:rPr>
        <w:t xml:space="preserve"> не основывается на недоверенном </w:t>
      </w:r>
      <w:r>
        <w:t>X</w:t>
      </w:r>
      <w:r w:rsidRPr="007D009E">
        <w:rPr>
          <w:lang w:val="ru-RU"/>
        </w:rPr>
        <w:t>-</w:t>
      </w:r>
      <w:r>
        <w:t>Forwarded</w:t>
      </w:r>
      <w:r w:rsidRPr="007D009E">
        <w:rPr>
          <w:lang w:val="ru-RU"/>
        </w:rPr>
        <w:t>-</w:t>
      </w:r>
      <w:r>
        <w:t>For</w:t>
      </w:r>
      <w:r w:rsidRPr="007D009E">
        <w:rPr>
          <w:lang w:val="ru-RU"/>
        </w:rPr>
        <w:t>, если явно не включён режим доверия прокси.</w:t>
      </w:r>
    </w:p>
    <w:p w14:paraId="5C0CF66A" w14:textId="77777777" w:rsidR="00846C9D" w:rsidRPr="007D009E" w:rsidRDefault="00000000">
      <w:pPr>
        <w:pStyle w:val="Heading2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t>Задание 3. Углублённый аудит аутентификации, авторизации и криптографии</w:t>
      </w:r>
    </w:p>
    <w:p w14:paraId="7856310C" w14:textId="77777777" w:rsidR="00846C9D" w:rsidRDefault="00000000">
      <w:pPr>
        <w:pStyle w:val="Heading3"/>
        <w:spacing w:before="0" w:after="120" w:line="240" w:lineRule="auto"/>
      </w:pPr>
      <w:r>
        <w:rPr>
          <w:rFonts w:ascii="Times New Roman" w:eastAsia="Times New Roman" w:hAnsi="Times New Roman"/>
        </w:rPr>
        <w:t xml:space="preserve">3.1 </w:t>
      </w:r>
      <w:proofErr w:type="spellStart"/>
      <w:r>
        <w:rPr>
          <w:rFonts w:ascii="Times New Roman" w:eastAsia="Times New Roman" w:hAnsi="Times New Roman"/>
        </w:rPr>
        <w:t>Что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проверено</w:t>
      </w:r>
      <w:proofErr w:type="spellEnd"/>
    </w:p>
    <w:p w14:paraId="1DA492D2" w14:textId="77777777" w:rsidR="00846C9D" w:rsidRDefault="00000000">
      <w:pPr>
        <w:pStyle w:val="ListBullet"/>
        <w:spacing w:after="120" w:line="240" w:lineRule="auto"/>
      </w:pPr>
      <w:r>
        <w:rPr>
          <w:b/>
        </w:rPr>
        <w:t>Хранение паролей:</w:t>
      </w:r>
      <w:r>
        <w:t xml:space="preserve"> bcrypt, cost factor 12, plaintext не хранится.</w:t>
      </w:r>
    </w:p>
    <w:p w14:paraId="4DA146B3" w14:textId="77777777" w:rsidR="00846C9D" w:rsidRDefault="00000000">
      <w:pPr>
        <w:pStyle w:val="ListBullet"/>
        <w:spacing w:after="120" w:line="240" w:lineRule="auto"/>
      </w:pPr>
      <w:r>
        <w:rPr>
          <w:b/>
        </w:rPr>
        <w:t>JWT:</w:t>
      </w:r>
      <w:r>
        <w:t xml:space="preserve"> короткий access token, отдельный refresh token, iss, aud, iat, exp, type, jti.</w:t>
      </w:r>
    </w:p>
    <w:p w14:paraId="3F2214A6" w14:textId="77777777" w:rsidR="00846C9D" w:rsidRDefault="00000000">
      <w:pPr>
        <w:pStyle w:val="ListBullet"/>
        <w:spacing w:after="120" w:line="240" w:lineRule="auto"/>
      </w:pPr>
      <w:r>
        <w:rPr>
          <w:b/>
        </w:rPr>
        <w:t>Logout и refresh rotation:</w:t>
      </w:r>
      <w:r>
        <w:t xml:space="preserve"> использован denylist RevokedToken.</w:t>
      </w:r>
    </w:p>
    <w:p w14:paraId="197EF30F" w14:textId="77777777" w:rsidR="00846C9D" w:rsidRPr="007D009E" w:rsidRDefault="00000000">
      <w:pPr>
        <w:pStyle w:val="ListBullet"/>
        <w:spacing w:after="120" w:line="240" w:lineRule="auto"/>
        <w:rPr>
          <w:lang w:val="ru-RU"/>
        </w:rPr>
      </w:pPr>
      <w:r>
        <w:rPr>
          <w:b/>
        </w:rPr>
        <w:t>Object</w:t>
      </w:r>
      <w:r w:rsidRPr="007D009E">
        <w:rPr>
          <w:b/>
          <w:lang w:val="ru-RU"/>
        </w:rPr>
        <w:t>-</w:t>
      </w:r>
      <w:r>
        <w:rPr>
          <w:b/>
        </w:rPr>
        <w:t>level</w:t>
      </w:r>
      <w:r w:rsidRPr="007D009E">
        <w:rPr>
          <w:b/>
          <w:lang w:val="ru-RU"/>
        </w:rPr>
        <w:t xml:space="preserve"> </w:t>
      </w:r>
      <w:r>
        <w:rPr>
          <w:b/>
        </w:rPr>
        <w:t>authorization</w:t>
      </w:r>
      <w:r w:rsidRPr="007D009E">
        <w:rPr>
          <w:b/>
          <w:lang w:val="ru-RU"/>
        </w:rPr>
        <w:t>:</w:t>
      </w:r>
      <w:r w:rsidRPr="007D009E">
        <w:rPr>
          <w:lang w:val="ru-RU"/>
        </w:rPr>
        <w:t xml:space="preserve"> клиент видит только свои заявки и свои документы.</w:t>
      </w:r>
    </w:p>
    <w:p w14:paraId="363F3641" w14:textId="77777777" w:rsidR="00846C9D" w:rsidRDefault="00000000">
      <w:pPr>
        <w:pStyle w:val="ListBullet"/>
        <w:spacing w:after="120" w:line="240" w:lineRule="auto"/>
      </w:pPr>
      <w:r>
        <w:rPr>
          <w:b/>
        </w:rPr>
        <w:t>Role separation:</w:t>
      </w:r>
      <w:r>
        <w:t xml:space="preserve"> CLIENT, MANAGER, ADMIN изолированы на сервере.</w:t>
      </w:r>
    </w:p>
    <w:p w14:paraId="3211311C" w14:textId="77777777" w:rsidR="00846C9D" w:rsidRPr="007D009E" w:rsidRDefault="00000000">
      <w:pPr>
        <w:pStyle w:val="ListBullet"/>
        <w:spacing w:after="120" w:line="240" w:lineRule="auto"/>
        <w:rPr>
          <w:lang w:val="ru-RU"/>
        </w:rPr>
      </w:pPr>
      <w:r w:rsidRPr="007D009E">
        <w:rPr>
          <w:b/>
          <w:lang w:val="ru-RU"/>
        </w:rPr>
        <w:t>Административные функции:</w:t>
      </w:r>
      <w:r w:rsidRPr="007D009E">
        <w:rPr>
          <w:lang w:val="ru-RU"/>
        </w:rPr>
        <w:t xml:space="preserve"> журнал аудита доступен только </w:t>
      </w:r>
      <w:r>
        <w:t>ADMIN</w:t>
      </w:r>
      <w:r w:rsidRPr="007D009E">
        <w:rPr>
          <w:lang w:val="ru-RU"/>
        </w:rPr>
        <w:t>.</w:t>
      </w:r>
    </w:p>
    <w:p w14:paraId="5895BC50" w14:textId="77777777" w:rsidR="00846C9D" w:rsidRPr="007D009E" w:rsidRDefault="00000000">
      <w:pPr>
        <w:pStyle w:val="ListBullet"/>
        <w:spacing w:after="120" w:line="240" w:lineRule="auto"/>
        <w:rPr>
          <w:lang w:val="ru-RU"/>
        </w:rPr>
      </w:pPr>
      <w:r w:rsidRPr="007D009E">
        <w:rPr>
          <w:b/>
          <w:lang w:val="ru-RU"/>
        </w:rPr>
        <w:t>Секреты:</w:t>
      </w:r>
      <w:r w:rsidRPr="007D009E">
        <w:rPr>
          <w:lang w:val="ru-RU"/>
        </w:rPr>
        <w:t xml:space="preserve"> </w:t>
      </w:r>
      <w:r>
        <w:t>SECRET</w:t>
      </w:r>
      <w:r w:rsidRPr="007D009E">
        <w:rPr>
          <w:lang w:val="ru-RU"/>
        </w:rPr>
        <w:t>_</w:t>
      </w:r>
      <w:r>
        <w:t>KEY</w:t>
      </w:r>
      <w:r w:rsidRPr="007D009E">
        <w:rPr>
          <w:lang w:val="ru-RU"/>
        </w:rPr>
        <w:t xml:space="preserve"> и </w:t>
      </w:r>
      <w:r>
        <w:t>JWT</w:t>
      </w:r>
      <w:r w:rsidRPr="007D009E">
        <w:rPr>
          <w:lang w:val="ru-RU"/>
        </w:rPr>
        <w:t>_</w:t>
      </w:r>
      <w:r>
        <w:t>SECRET</w:t>
      </w:r>
      <w:r w:rsidRPr="007D009E">
        <w:rPr>
          <w:lang w:val="ru-RU"/>
        </w:rPr>
        <w:t xml:space="preserve"> берутся из .</w:t>
      </w:r>
      <w:r>
        <w:t>env</w:t>
      </w:r>
      <w:r w:rsidRPr="007D009E">
        <w:rPr>
          <w:lang w:val="ru-RU"/>
        </w:rPr>
        <w:t>, в .</w:t>
      </w:r>
      <w:r>
        <w:t>env</w:t>
      </w:r>
      <w:r w:rsidRPr="007D009E">
        <w:rPr>
          <w:lang w:val="ru-RU"/>
        </w:rPr>
        <w:t>.</w:t>
      </w:r>
      <w:r>
        <w:t>example</w:t>
      </w:r>
      <w:r w:rsidRPr="007D009E">
        <w:rPr>
          <w:lang w:val="ru-RU"/>
        </w:rPr>
        <w:t xml:space="preserve"> только </w:t>
      </w:r>
      <w:r>
        <w:t>placeholders</w:t>
      </w:r>
      <w:r w:rsidRPr="007D009E">
        <w:rPr>
          <w:lang w:val="ru-RU"/>
        </w:rPr>
        <w:t>.</w:t>
      </w:r>
    </w:p>
    <w:p w14:paraId="03662B4C" w14:textId="77777777" w:rsidR="00846C9D" w:rsidRPr="007D009E" w:rsidRDefault="00000000">
      <w:pPr>
        <w:pStyle w:val="ListBullet"/>
        <w:spacing w:after="120" w:line="240" w:lineRule="auto"/>
        <w:rPr>
          <w:lang w:val="ru-RU"/>
        </w:rPr>
      </w:pPr>
      <w:r w:rsidRPr="007D009E">
        <w:rPr>
          <w:b/>
          <w:lang w:val="ru-RU"/>
        </w:rPr>
        <w:t>Логирование:</w:t>
      </w:r>
      <w:r w:rsidRPr="007D009E">
        <w:rPr>
          <w:lang w:val="ru-RU"/>
        </w:rPr>
        <w:t xml:space="preserve"> токены и пароли не попадают в лог.</w:t>
      </w:r>
    </w:p>
    <w:p w14:paraId="0197BB1C" w14:textId="77777777" w:rsidR="00846C9D" w:rsidRDefault="00000000">
      <w:pPr>
        <w:spacing w:after="120" w:line="240" w:lineRule="auto"/>
      </w:pPr>
      <w:proofErr w:type="spellStart"/>
      <w:r>
        <w:t>Подтверждающий</w:t>
      </w:r>
      <w:proofErr w:type="spellEnd"/>
      <w:r>
        <w:t xml:space="preserve"> </w:t>
      </w:r>
      <w:proofErr w:type="spellStart"/>
      <w:r>
        <w:t>код</w:t>
      </w:r>
      <w:proofErr w:type="spellEnd"/>
      <w:r>
        <w:t>:</w:t>
      </w:r>
    </w:p>
    <w:p w14:paraId="34F1D300" w14:textId="77777777" w:rsidR="00846C9D" w:rsidRDefault="00000000">
      <w:pPr>
        <w:pStyle w:val="ListBullet"/>
        <w:spacing w:after="120" w:line="240" w:lineRule="auto"/>
      </w:pPr>
      <w:r>
        <w:t>Пароли и bcrypt: core/security.py (C:/projects/aitu/isscv/mvp3/mvp_bank/core/security.py:22)</w:t>
      </w:r>
    </w:p>
    <w:p w14:paraId="3C3878D3" w14:textId="77777777" w:rsidR="00846C9D" w:rsidRDefault="00000000">
      <w:pPr>
        <w:pStyle w:val="ListBullet"/>
        <w:spacing w:after="120" w:line="240" w:lineRule="auto"/>
      </w:pPr>
      <w:r>
        <w:t>Access/refresh token issue: core/security.py (C:/projects/aitu/isscv/mvp3/mvp_bank/core/security.py:53), core/security.py (C:/projects/aitu/isscv/mvp3/mvp_bank/core/security.py:68)</w:t>
      </w:r>
    </w:p>
    <w:p w14:paraId="5D80031D" w14:textId="77777777" w:rsidR="00846C9D" w:rsidRDefault="00000000">
      <w:pPr>
        <w:pStyle w:val="ListBullet"/>
        <w:spacing w:after="120" w:line="240" w:lineRule="auto"/>
      </w:pPr>
      <w:r>
        <w:t>JWT decode и denylist: core/security.py (C:/projects/aitu/isscv/mvp3/mvp_bank/core/security.py:82), apps/auth_app/services.py (C:/projects/aitu/isscv/mvp3/mvp_bank/apps/auth_app/services.py:97)</w:t>
      </w:r>
    </w:p>
    <w:p w14:paraId="13046A92" w14:textId="77777777" w:rsidR="00846C9D" w:rsidRDefault="00000000">
      <w:pPr>
        <w:pStyle w:val="ListBullet"/>
        <w:spacing w:after="120" w:line="240" w:lineRule="auto"/>
      </w:pPr>
      <w:r>
        <w:t>Bearer auth и проверка активного пользователя: core/permissions.py (C:/projects/aitu/isscv/mvp3/mvp_bank/core/permissions.py:21)</w:t>
      </w:r>
    </w:p>
    <w:p w14:paraId="2B792042" w14:textId="77777777" w:rsidR="00846C9D" w:rsidRDefault="00000000">
      <w:pPr>
        <w:pStyle w:val="ListBullet"/>
        <w:spacing w:after="120" w:line="240" w:lineRule="auto"/>
      </w:pPr>
      <w:r>
        <w:lastRenderedPageBreak/>
        <w:t>Refresh rotation и logout revoke: apps/auth_app/services.py (C:/projects/aitu/isscv/mvp3/mvp_bank/apps/auth_app/services.py:105), apps/auth_app/models.py (C:/projects/aitu/isscv/mvp3/mvp_bank/apps/auth_app/models.py:45)</w:t>
      </w:r>
    </w:p>
    <w:p w14:paraId="60D746D0" w14:textId="77777777" w:rsidR="00846C9D" w:rsidRDefault="00000000">
      <w:pPr>
        <w:pStyle w:val="ListBullet"/>
        <w:spacing w:after="120" w:line="240" w:lineRule="auto"/>
      </w:pPr>
      <w:r>
        <w:t>Ролевое разделение и object-level checks: apps/loans/api.py (C:/projects/aitu/isscv/mvp3/mvp_bank/apps/loans/api.py:87), apps/loans/api.py (C:/projects/aitu/isscv/mvp3/mvp_bank/apps/loans/api.py:235), core/permissions.py (C:/projects/aitu/isscv/mvp3/mvp_bank/core/permissions.py:52)</w:t>
      </w:r>
    </w:p>
    <w:p w14:paraId="3DC4744D" w14:textId="77777777" w:rsidR="00846C9D" w:rsidRDefault="00000000">
      <w:pPr>
        <w:pStyle w:val="Heading3"/>
        <w:spacing w:before="0" w:after="120" w:line="240" w:lineRule="auto"/>
      </w:pPr>
      <w:r>
        <w:rPr>
          <w:rFonts w:ascii="Times New Roman" w:eastAsia="Times New Roman" w:hAnsi="Times New Roman"/>
        </w:rPr>
        <w:t>3.2 Матрица доступа по ролям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73"/>
        <w:gridCol w:w="2192"/>
        <w:gridCol w:w="2254"/>
        <w:gridCol w:w="2186"/>
      </w:tblGrid>
      <w:tr w:rsidR="00846C9D" w14:paraId="4CC7923D" w14:textId="77777777">
        <w:trPr>
          <w:jc w:val="center"/>
        </w:trPr>
        <w:tc>
          <w:tcPr>
            <w:tcW w:w="2422" w:type="dxa"/>
          </w:tcPr>
          <w:p w14:paraId="34AE868A" w14:textId="77777777" w:rsidR="00846C9D" w:rsidRDefault="00000000">
            <w:pPr>
              <w:spacing w:after="120"/>
            </w:pPr>
            <w:r>
              <w:t>Endpoint / действие</w:t>
            </w:r>
          </w:p>
        </w:tc>
        <w:tc>
          <w:tcPr>
            <w:tcW w:w="2422" w:type="dxa"/>
          </w:tcPr>
          <w:p w14:paraId="266C2A6F" w14:textId="77777777" w:rsidR="00846C9D" w:rsidRDefault="00000000">
            <w:pPr>
              <w:spacing w:after="120"/>
            </w:pPr>
            <w:r>
              <w:t>CLIENT</w:t>
            </w:r>
          </w:p>
        </w:tc>
        <w:tc>
          <w:tcPr>
            <w:tcW w:w="2422" w:type="dxa"/>
          </w:tcPr>
          <w:p w14:paraId="1EA4B70C" w14:textId="77777777" w:rsidR="00846C9D" w:rsidRDefault="00000000">
            <w:pPr>
              <w:spacing w:after="120"/>
            </w:pPr>
            <w:r>
              <w:t>MANAGER</w:t>
            </w:r>
          </w:p>
        </w:tc>
        <w:tc>
          <w:tcPr>
            <w:tcW w:w="2422" w:type="dxa"/>
          </w:tcPr>
          <w:p w14:paraId="300F0F38" w14:textId="77777777" w:rsidR="00846C9D" w:rsidRDefault="00000000">
            <w:pPr>
              <w:spacing w:after="120"/>
            </w:pPr>
            <w:r>
              <w:t>ADMIN</w:t>
            </w:r>
          </w:p>
        </w:tc>
      </w:tr>
      <w:tr w:rsidR="00846C9D" w14:paraId="28519128" w14:textId="77777777">
        <w:trPr>
          <w:jc w:val="center"/>
        </w:trPr>
        <w:tc>
          <w:tcPr>
            <w:tcW w:w="2422" w:type="dxa"/>
          </w:tcPr>
          <w:p w14:paraId="1F41FF29" w14:textId="77777777" w:rsidR="00846C9D" w:rsidRDefault="00000000">
            <w:r>
              <w:t>POST /api/auth/login</w:t>
            </w:r>
          </w:p>
        </w:tc>
        <w:tc>
          <w:tcPr>
            <w:tcW w:w="2422" w:type="dxa"/>
          </w:tcPr>
          <w:p w14:paraId="41E688EF" w14:textId="77777777" w:rsidR="00846C9D" w:rsidRDefault="00000000">
            <w:r>
              <w:t>Да</w:t>
            </w:r>
          </w:p>
        </w:tc>
        <w:tc>
          <w:tcPr>
            <w:tcW w:w="2422" w:type="dxa"/>
          </w:tcPr>
          <w:p w14:paraId="442005C7" w14:textId="77777777" w:rsidR="00846C9D" w:rsidRDefault="00000000">
            <w:r>
              <w:t>Да</w:t>
            </w:r>
          </w:p>
        </w:tc>
        <w:tc>
          <w:tcPr>
            <w:tcW w:w="2422" w:type="dxa"/>
          </w:tcPr>
          <w:p w14:paraId="1B8A6BAD" w14:textId="77777777" w:rsidR="00846C9D" w:rsidRDefault="00000000">
            <w:r>
              <w:t>Да</w:t>
            </w:r>
          </w:p>
        </w:tc>
      </w:tr>
      <w:tr w:rsidR="00846C9D" w14:paraId="76CBFC93" w14:textId="77777777">
        <w:trPr>
          <w:jc w:val="center"/>
        </w:trPr>
        <w:tc>
          <w:tcPr>
            <w:tcW w:w="2422" w:type="dxa"/>
          </w:tcPr>
          <w:p w14:paraId="5C3A860B" w14:textId="77777777" w:rsidR="00846C9D" w:rsidRDefault="00000000">
            <w:r>
              <w:t>POST /api/auth/refresh</w:t>
            </w:r>
          </w:p>
        </w:tc>
        <w:tc>
          <w:tcPr>
            <w:tcW w:w="2422" w:type="dxa"/>
          </w:tcPr>
          <w:p w14:paraId="4C353E05" w14:textId="77777777" w:rsidR="00846C9D" w:rsidRDefault="00000000">
            <w:r>
              <w:t>Да</w:t>
            </w:r>
          </w:p>
        </w:tc>
        <w:tc>
          <w:tcPr>
            <w:tcW w:w="2422" w:type="dxa"/>
          </w:tcPr>
          <w:p w14:paraId="3199207B" w14:textId="77777777" w:rsidR="00846C9D" w:rsidRDefault="00000000">
            <w:r>
              <w:t>Да</w:t>
            </w:r>
          </w:p>
        </w:tc>
        <w:tc>
          <w:tcPr>
            <w:tcW w:w="2422" w:type="dxa"/>
          </w:tcPr>
          <w:p w14:paraId="5A7FE047" w14:textId="77777777" w:rsidR="00846C9D" w:rsidRDefault="00000000">
            <w:r>
              <w:t>Да</w:t>
            </w:r>
          </w:p>
        </w:tc>
      </w:tr>
      <w:tr w:rsidR="00846C9D" w14:paraId="253D5C8C" w14:textId="77777777">
        <w:trPr>
          <w:jc w:val="center"/>
        </w:trPr>
        <w:tc>
          <w:tcPr>
            <w:tcW w:w="2422" w:type="dxa"/>
          </w:tcPr>
          <w:p w14:paraId="0AA58C1E" w14:textId="77777777" w:rsidR="00846C9D" w:rsidRDefault="00000000">
            <w:r>
              <w:t>POST /api/auth/logout</w:t>
            </w:r>
          </w:p>
        </w:tc>
        <w:tc>
          <w:tcPr>
            <w:tcW w:w="2422" w:type="dxa"/>
          </w:tcPr>
          <w:p w14:paraId="0BFCFFFE" w14:textId="77777777" w:rsidR="00846C9D" w:rsidRDefault="00000000">
            <w:r>
              <w:t>Да</w:t>
            </w:r>
          </w:p>
        </w:tc>
        <w:tc>
          <w:tcPr>
            <w:tcW w:w="2422" w:type="dxa"/>
          </w:tcPr>
          <w:p w14:paraId="03F56362" w14:textId="77777777" w:rsidR="00846C9D" w:rsidRDefault="00000000">
            <w:r>
              <w:t>Да</w:t>
            </w:r>
          </w:p>
        </w:tc>
        <w:tc>
          <w:tcPr>
            <w:tcW w:w="2422" w:type="dxa"/>
          </w:tcPr>
          <w:p w14:paraId="77F24B3D" w14:textId="77777777" w:rsidR="00846C9D" w:rsidRDefault="00000000">
            <w:r>
              <w:t>Да</w:t>
            </w:r>
          </w:p>
        </w:tc>
      </w:tr>
      <w:tr w:rsidR="00846C9D" w14:paraId="5605759D" w14:textId="77777777">
        <w:trPr>
          <w:jc w:val="center"/>
        </w:trPr>
        <w:tc>
          <w:tcPr>
            <w:tcW w:w="2422" w:type="dxa"/>
          </w:tcPr>
          <w:p w14:paraId="3E14243A" w14:textId="77777777" w:rsidR="00846C9D" w:rsidRDefault="00000000">
            <w:r>
              <w:t>GET /api/auth/me</w:t>
            </w:r>
          </w:p>
        </w:tc>
        <w:tc>
          <w:tcPr>
            <w:tcW w:w="2422" w:type="dxa"/>
          </w:tcPr>
          <w:p w14:paraId="25BE95D8" w14:textId="77777777" w:rsidR="00846C9D" w:rsidRDefault="00000000">
            <w:r>
              <w:t>Да</w:t>
            </w:r>
          </w:p>
        </w:tc>
        <w:tc>
          <w:tcPr>
            <w:tcW w:w="2422" w:type="dxa"/>
          </w:tcPr>
          <w:p w14:paraId="1B8751F8" w14:textId="77777777" w:rsidR="00846C9D" w:rsidRDefault="00000000">
            <w:r>
              <w:t>Да</w:t>
            </w:r>
          </w:p>
        </w:tc>
        <w:tc>
          <w:tcPr>
            <w:tcW w:w="2422" w:type="dxa"/>
          </w:tcPr>
          <w:p w14:paraId="31604A0C" w14:textId="77777777" w:rsidR="00846C9D" w:rsidRDefault="00000000">
            <w:r>
              <w:t>Да</w:t>
            </w:r>
          </w:p>
        </w:tc>
      </w:tr>
      <w:tr w:rsidR="00846C9D" w14:paraId="7319AF6B" w14:textId="77777777">
        <w:trPr>
          <w:jc w:val="center"/>
        </w:trPr>
        <w:tc>
          <w:tcPr>
            <w:tcW w:w="2422" w:type="dxa"/>
          </w:tcPr>
          <w:p w14:paraId="2A7DFE46" w14:textId="77777777" w:rsidR="00846C9D" w:rsidRDefault="00000000">
            <w:r>
              <w:t>POST /api/loans/apply</w:t>
            </w:r>
          </w:p>
        </w:tc>
        <w:tc>
          <w:tcPr>
            <w:tcW w:w="2422" w:type="dxa"/>
          </w:tcPr>
          <w:p w14:paraId="3E908F08" w14:textId="77777777" w:rsidR="00846C9D" w:rsidRDefault="00000000">
            <w:r>
              <w:t>Да</w:t>
            </w:r>
          </w:p>
        </w:tc>
        <w:tc>
          <w:tcPr>
            <w:tcW w:w="2422" w:type="dxa"/>
          </w:tcPr>
          <w:p w14:paraId="4ACC0A4F" w14:textId="77777777" w:rsidR="00846C9D" w:rsidRDefault="00000000">
            <w:r>
              <w:t>Нет</w:t>
            </w:r>
          </w:p>
        </w:tc>
        <w:tc>
          <w:tcPr>
            <w:tcW w:w="2422" w:type="dxa"/>
          </w:tcPr>
          <w:p w14:paraId="10B461D4" w14:textId="77777777" w:rsidR="00846C9D" w:rsidRDefault="00000000">
            <w:r>
              <w:t>Нет</w:t>
            </w:r>
          </w:p>
        </w:tc>
      </w:tr>
      <w:tr w:rsidR="00846C9D" w14:paraId="4206A76F" w14:textId="77777777">
        <w:trPr>
          <w:jc w:val="center"/>
        </w:trPr>
        <w:tc>
          <w:tcPr>
            <w:tcW w:w="2422" w:type="dxa"/>
          </w:tcPr>
          <w:p w14:paraId="3B6B9EEC" w14:textId="77777777" w:rsidR="00846C9D" w:rsidRDefault="00000000">
            <w:r>
              <w:t>GET /api/loans/</w:t>
            </w:r>
          </w:p>
        </w:tc>
        <w:tc>
          <w:tcPr>
            <w:tcW w:w="2422" w:type="dxa"/>
          </w:tcPr>
          <w:p w14:paraId="2ABC91BD" w14:textId="77777777" w:rsidR="00846C9D" w:rsidRDefault="00000000">
            <w:r>
              <w:t>Только свои</w:t>
            </w:r>
          </w:p>
        </w:tc>
        <w:tc>
          <w:tcPr>
            <w:tcW w:w="2422" w:type="dxa"/>
          </w:tcPr>
          <w:p w14:paraId="1F2FB683" w14:textId="77777777" w:rsidR="00846C9D" w:rsidRDefault="00000000">
            <w:r>
              <w:t>Все</w:t>
            </w:r>
          </w:p>
        </w:tc>
        <w:tc>
          <w:tcPr>
            <w:tcW w:w="2422" w:type="dxa"/>
          </w:tcPr>
          <w:p w14:paraId="04797192" w14:textId="77777777" w:rsidR="00846C9D" w:rsidRDefault="00000000">
            <w:r>
              <w:t>Нет</w:t>
            </w:r>
          </w:p>
        </w:tc>
      </w:tr>
      <w:tr w:rsidR="00846C9D" w14:paraId="7F6311D0" w14:textId="77777777">
        <w:trPr>
          <w:jc w:val="center"/>
        </w:trPr>
        <w:tc>
          <w:tcPr>
            <w:tcW w:w="2422" w:type="dxa"/>
          </w:tcPr>
          <w:p w14:paraId="14522C69" w14:textId="77777777" w:rsidR="00846C9D" w:rsidRDefault="00000000">
            <w:r>
              <w:t>GET /api/loans/{loan_id}</w:t>
            </w:r>
          </w:p>
        </w:tc>
        <w:tc>
          <w:tcPr>
            <w:tcW w:w="2422" w:type="dxa"/>
          </w:tcPr>
          <w:p w14:paraId="2F7E7EE1" w14:textId="77777777" w:rsidR="00846C9D" w:rsidRDefault="00000000">
            <w:r>
              <w:t>Только свои</w:t>
            </w:r>
          </w:p>
        </w:tc>
        <w:tc>
          <w:tcPr>
            <w:tcW w:w="2422" w:type="dxa"/>
          </w:tcPr>
          <w:p w14:paraId="22D64333" w14:textId="77777777" w:rsidR="00846C9D" w:rsidRDefault="00000000">
            <w:r>
              <w:t>Все</w:t>
            </w:r>
          </w:p>
        </w:tc>
        <w:tc>
          <w:tcPr>
            <w:tcW w:w="2422" w:type="dxa"/>
          </w:tcPr>
          <w:p w14:paraId="10DCBD9E" w14:textId="77777777" w:rsidR="00846C9D" w:rsidRDefault="00000000">
            <w:r>
              <w:t>Нет</w:t>
            </w:r>
          </w:p>
        </w:tc>
      </w:tr>
      <w:tr w:rsidR="00846C9D" w14:paraId="17E44D77" w14:textId="77777777">
        <w:trPr>
          <w:jc w:val="center"/>
        </w:trPr>
        <w:tc>
          <w:tcPr>
            <w:tcW w:w="2422" w:type="dxa"/>
          </w:tcPr>
          <w:p w14:paraId="16AF5A57" w14:textId="77777777" w:rsidR="00846C9D" w:rsidRDefault="00000000">
            <w:r>
              <w:t>POST /api/loans/{loan_id}/documents</w:t>
            </w:r>
          </w:p>
        </w:tc>
        <w:tc>
          <w:tcPr>
            <w:tcW w:w="2422" w:type="dxa"/>
          </w:tcPr>
          <w:p w14:paraId="60298628" w14:textId="77777777" w:rsidR="00846C9D" w:rsidRDefault="00000000">
            <w:r>
              <w:t>Только к своей заявке</w:t>
            </w:r>
          </w:p>
        </w:tc>
        <w:tc>
          <w:tcPr>
            <w:tcW w:w="2422" w:type="dxa"/>
          </w:tcPr>
          <w:p w14:paraId="340CA278" w14:textId="77777777" w:rsidR="00846C9D" w:rsidRDefault="00000000">
            <w:r>
              <w:t>Нет</w:t>
            </w:r>
          </w:p>
        </w:tc>
        <w:tc>
          <w:tcPr>
            <w:tcW w:w="2422" w:type="dxa"/>
          </w:tcPr>
          <w:p w14:paraId="63C1ABAF" w14:textId="77777777" w:rsidR="00846C9D" w:rsidRDefault="00000000">
            <w:r>
              <w:t>Нет</w:t>
            </w:r>
          </w:p>
        </w:tc>
      </w:tr>
      <w:tr w:rsidR="00846C9D" w14:paraId="56E4D25D" w14:textId="77777777">
        <w:trPr>
          <w:jc w:val="center"/>
        </w:trPr>
        <w:tc>
          <w:tcPr>
            <w:tcW w:w="2422" w:type="dxa"/>
          </w:tcPr>
          <w:p w14:paraId="2C7C8F7F" w14:textId="77777777" w:rsidR="00846C9D" w:rsidRDefault="00000000">
            <w:r>
              <w:t>GET /api/loans/export.csv</w:t>
            </w:r>
          </w:p>
        </w:tc>
        <w:tc>
          <w:tcPr>
            <w:tcW w:w="2422" w:type="dxa"/>
          </w:tcPr>
          <w:p w14:paraId="4199B6A1" w14:textId="77777777" w:rsidR="00846C9D" w:rsidRDefault="00000000">
            <w:r>
              <w:t>Только свои</w:t>
            </w:r>
          </w:p>
        </w:tc>
        <w:tc>
          <w:tcPr>
            <w:tcW w:w="2422" w:type="dxa"/>
          </w:tcPr>
          <w:p w14:paraId="410020DF" w14:textId="77777777" w:rsidR="00846C9D" w:rsidRDefault="00000000">
            <w:r>
              <w:t>Все</w:t>
            </w:r>
          </w:p>
        </w:tc>
        <w:tc>
          <w:tcPr>
            <w:tcW w:w="2422" w:type="dxa"/>
          </w:tcPr>
          <w:p w14:paraId="3CF9D172" w14:textId="77777777" w:rsidR="00846C9D" w:rsidRDefault="00000000">
            <w:r>
              <w:t>Нет</w:t>
            </w:r>
          </w:p>
        </w:tc>
      </w:tr>
      <w:tr w:rsidR="00846C9D" w14:paraId="416F1988" w14:textId="77777777">
        <w:trPr>
          <w:jc w:val="center"/>
        </w:trPr>
        <w:tc>
          <w:tcPr>
            <w:tcW w:w="2422" w:type="dxa"/>
          </w:tcPr>
          <w:p w14:paraId="23670C5C" w14:textId="77777777" w:rsidR="00846C9D" w:rsidRDefault="00000000">
            <w:r>
              <w:t>PATCH /api/loans/{loan_id}/decision</w:t>
            </w:r>
          </w:p>
        </w:tc>
        <w:tc>
          <w:tcPr>
            <w:tcW w:w="2422" w:type="dxa"/>
          </w:tcPr>
          <w:p w14:paraId="4351DF57" w14:textId="77777777" w:rsidR="00846C9D" w:rsidRDefault="00000000">
            <w:r>
              <w:t>Нет</w:t>
            </w:r>
          </w:p>
        </w:tc>
        <w:tc>
          <w:tcPr>
            <w:tcW w:w="2422" w:type="dxa"/>
          </w:tcPr>
          <w:p w14:paraId="36F1F61B" w14:textId="77777777" w:rsidR="00846C9D" w:rsidRDefault="00000000">
            <w:r>
              <w:t>Да</w:t>
            </w:r>
          </w:p>
        </w:tc>
        <w:tc>
          <w:tcPr>
            <w:tcW w:w="2422" w:type="dxa"/>
          </w:tcPr>
          <w:p w14:paraId="7B7B3A0E" w14:textId="77777777" w:rsidR="00846C9D" w:rsidRDefault="00000000">
            <w:r>
              <w:t>Нет</w:t>
            </w:r>
          </w:p>
        </w:tc>
      </w:tr>
      <w:tr w:rsidR="00846C9D" w14:paraId="51F5FE5E" w14:textId="77777777">
        <w:trPr>
          <w:jc w:val="center"/>
        </w:trPr>
        <w:tc>
          <w:tcPr>
            <w:tcW w:w="2422" w:type="dxa"/>
          </w:tcPr>
          <w:p w14:paraId="5E33465A" w14:textId="77777777" w:rsidR="00846C9D" w:rsidRDefault="00000000">
            <w:r>
              <w:t>GET /api/audit/logs</w:t>
            </w:r>
          </w:p>
        </w:tc>
        <w:tc>
          <w:tcPr>
            <w:tcW w:w="2422" w:type="dxa"/>
          </w:tcPr>
          <w:p w14:paraId="701EE3A1" w14:textId="77777777" w:rsidR="00846C9D" w:rsidRDefault="00000000">
            <w:r>
              <w:t>Нет</w:t>
            </w:r>
          </w:p>
        </w:tc>
        <w:tc>
          <w:tcPr>
            <w:tcW w:w="2422" w:type="dxa"/>
          </w:tcPr>
          <w:p w14:paraId="6C0F77C5" w14:textId="77777777" w:rsidR="00846C9D" w:rsidRDefault="00000000">
            <w:r>
              <w:t>Нет</w:t>
            </w:r>
          </w:p>
        </w:tc>
        <w:tc>
          <w:tcPr>
            <w:tcW w:w="2422" w:type="dxa"/>
          </w:tcPr>
          <w:p w14:paraId="2872AA24" w14:textId="77777777" w:rsidR="00846C9D" w:rsidRDefault="00000000">
            <w:r>
              <w:t>Да</w:t>
            </w:r>
          </w:p>
        </w:tc>
      </w:tr>
    </w:tbl>
    <w:p w14:paraId="652C4D70" w14:textId="77777777" w:rsidR="00846C9D" w:rsidRDefault="00846C9D"/>
    <w:p w14:paraId="6FA3B41A" w14:textId="77777777" w:rsidR="00846C9D" w:rsidRDefault="00000000">
      <w:pPr>
        <w:pStyle w:val="Heading3"/>
        <w:spacing w:before="0" w:after="120" w:line="240" w:lineRule="auto"/>
      </w:pPr>
      <w:r>
        <w:rPr>
          <w:rFonts w:ascii="Times New Roman" w:eastAsia="Times New Roman" w:hAnsi="Times New Roman"/>
        </w:rPr>
        <w:t>3.3 Легитимный сценарий доступа</w:t>
      </w:r>
    </w:p>
    <w:p w14:paraId="7641314B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b/>
          <w:lang w:val="ru-RU"/>
        </w:rPr>
        <w:t>Сценарий:</w:t>
      </w:r>
      <w:r w:rsidRPr="007D009E">
        <w:rPr>
          <w:lang w:val="ru-RU"/>
        </w:rPr>
        <w:t xml:space="preserve"> менеджер принимает решение по заявке.</w:t>
      </w:r>
    </w:p>
    <w:p w14:paraId="3E0D0128" w14:textId="77777777" w:rsidR="00846C9D" w:rsidRDefault="00000000">
      <w:pPr>
        <w:pStyle w:val="ListNumber"/>
        <w:spacing w:after="120" w:line="240" w:lineRule="auto"/>
      </w:pPr>
      <w:proofErr w:type="spellStart"/>
      <w:r>
        <w:t>Менеджер</w:t>
      </w:r>
      <w:proofErr w:type="spellEnd"/>
      <w:r>
        <w:t xml:space="preserve"> </w:t>
      </w:r>
      <w:proofErr w:type="spellStart"/>
      <w:r>
        <w:t>выполняет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/auth/login.</w:t>
      </w:r>
    </w:p>
    <w:p w14:paraId="13F23F90" w14:textId="77777777" w:rsidR="00846C9D" w:rsidRDefault="00000000">
      <w:pPr>
        <w:pStyle w:val="ListNumber"/>
        <w:spacing w:after="120" w:line="240" w:lineRule="auto"/>
      </w:pPr>
      <w:r>
        <w:t>JWTAuth.authenticate() извлекает Bearer token.</w:t>
      </w:r>
    </w:p>
    <w:p w14:paraId="4F7D3D98" w14:textId="77777777" w:rsidR="00846C9D" w:rsidRDefault="00000000">
      <w:pPr>
        <w:pStyle w:val="ListNumber"/>
        <w:spacing w:after="120" w:line="240" w:lineRule="auto"/>
      </w:pPr>
      <w:r>
        <w:t>decode_token() проверяет подпись, iss, aud, exp, type, jti и denylist.</w:t>
      </w:r>
    </w:p>
    <w:p w14:paraId="12B0D899" w14:textId="77777777" w:rsidR="00846C9D" w:rsidRPr="007D009E" w:rsidRDefault="00000000">
      <w:pPr>
        <w:pStyle w:val="ListNumber"/>
        <w:spacing w:after="120" w:line="240" w:lineRule="auto"/>
        <w:rPr>
          <w:lang w:val="ru-RU"/>
        </w:rPr>
      </w:pPr>
      <w:r>
        <w:t>get</w:t>
      </w:r>
      <w:r w:rsidRPr="007D009E">
        <w:rPr>
          <w:lang w:val="ru-RU"/>
        </w:rPr>
        <w:t>_</w:t>
      </w:r>
      <w:r>
        <w:t>manager</w:t>
      </w:r>
      <w:r w:rsidRPr="007D009E">
        <w:rPr>
          <w:lang w:val="ru-RU"/>
        </w:rPr>
        <w:t>_</w:t>
      </w:r>
      <w:proofErr w:type="gramStart"/>
      <w:r>
        <w:t>user</w:t>
      </w:r>
      <w:r w:rsidRPr="007D009E">
        <w:rPr>
          <w:lang w:val="ru-RU"/>
        </w:rPr>
        <w:t>(</w:t>
      </w:r>
      <w:proofErr w:type="gramEnd"/>
      <w:r w:rsidRPr="007D009E">
        <w:rPr>
          <w:lang w:val="ru-RU"/>
        </w:rPr>
        <w:t xml:space="preserve">) убеждается, что роль именно </w:t>
      </w:r>
      <w:r>
        <w:t>MANAGER</w:t>
      </w:r>
      <w:r w:rsidRPr="007D009E">
        <w:rPr>
          <w:lang w:val="ru-RU"/>
        </w:rPr>
        <w:t>.</w:t>
      </w:r>
    </w:p>
    <w:p w14:paraId="25721A09" w14:textId="77777777" w:rsidR="00846C9D" w:rsidRPr="007D009E" w:rsidRDefault="00000000">
      <w:pPr>
        <w:pStyle w:val="ListNumber"/>
        <w:spacing w:after="120" w:line="240" w:lineRule="auto"/>
        <w:rPr>
          <w:lang w:val="ru-RU"/>
        </w:rPr>
      </w:pPr>
      <w:r>
        <w:t>make</w:t>
      </w:r>
      <w:r w:rsidRPr="007D009E">
        <w:rPr>
          <w:lang w:val="ru-RU"/>
        </w:rPr>
        <w:t>_</w:t>
      </w:r>
      <w:proofErr w:type="gramStart"/>
      <w:r>
        <w:t>decision</w:t>
      </w:r>
      <w:r w:rsidRPr="007D009E">
        <w:rPr>
          <w:lang w:val="ru-RU"/>
        </w:rPr>
        <w:t>(</w:t>
      </w:r>
      <w:proofErr w:type="gramEnd"/>
      <w:r w:rsidRPr="007D009E">
        <w:rPr>
          <w:lang w:val="ru-RU"/>
        </w:rPr>
        <w:t xml:space="preserve">) открывает транзакцию и берёт запись через </w:t>
      </w:r>
      <w:r>
        <w:t>select</w:t>
      </w:r>
      <w:r w:rsidRPr="007D009E">
        <w:rPr>
          <w:lang w:val="ru-RU"/>
        </w:rPr>
        <w:t>_</w:t>
      </w:r>
      <w:r>
        <w:t>for</w:t>
      </w:r>
      <w:r w:rsidRPr="007D009E">
        <w:rPr>
          <w:lang w:val="ru-RU"/>
        </w:rPr>
        <w:t>_</w:t>
      </w:r>
      <w:proofErr w:type="gramStart"/>
      <w:r>
        <w:t>update</w:t>
      </w:r>
      <w:r w:rsidRPr="007D009E">
        <w:rPr>
          <w:lang w:val="ru-RU"/>
        </w:rPr>
        <w:t>(</w:t>
      </w:r>
      <w:proofErr w:type="gramEnd"/>
      <w:r w:rsidRPr="007D009E">
        <w:rPr>
          <w:lang w:val="ru-RU"/>
        </w:rPr>
        <w:t>).</w:t>
      </w:r>
    </w:p>
    <w:p w14:paraId="255D8471" w14:textId="77777777" w:rsidR="00846C9D" w:rsidRPr="007D009E" w:rsidRDefault="00000000">
      <w:pPr>
        <w:pStyle w:val="ListNumber"/>
        <w:spacing w:after="120" w:line="240" w:lineRule="auto"/>
        <w:rPr>
          <w:lang w:val="ru-RU"/>
        </w:rPr>
      </w:pPr>
      <w:r w:rsidRPr="007D009E">
        <w:rPr>
          <w:lang w:val="ru-RU"/>
        </w:rPr>
        <w:t xml:space="preserve">После изменения статуса в </w:t>
      </w:r>
      <w:proofErr w:type="spellStart"/>
      <w:r>
        <w:t>AuditLog</w:t>
      </w:r>
      <w:proofErr w:type="spellEnd"/>
      <w:r w:rsidRPr="007D009E">
        <w:rPr>
          <w:lang w:val="ru-RU"/>
        </w:rPr>
        <w:t xml:space="preserve"> пишется событие </w:t>
      </w:r>
      <w:r>
        <w:t>LOAN</w:t>
      </w:r>
      <w:r w:rsidRPr="007D009E">
        <w:rPr>
          <w:lang w:val="ru-RU"/>
        </w:rPr>
        <w:t>_</w:t>
      </w:r>
      <w:r>
        <w:t>APPROVED</w:t>
      </w:r>
      <w:r w:rsidRPr="007D009E">
        <w:rPr>
          <w:lang w:val="ru-RU"/>
        </w:rPr>
        <w:t xml:space="preserve"> или </w:t>
      </w:r>
      <w:r>
        <w:t>LOAN</w:t>
      </w:r>
      <w:r w:rsidRPr="007D009E">
        <w:rPr>
          <w:lang w:val="ru-RU"/>
        </w:rPr>
        <w:t>_</w:t>
      </w:r>
      <w:r>
        <w:t>REJECTED</w:t>
      </w:r>
      <w:r w:rsidRPr="007D009E">
        <w:rPr>
          <w:lang w:val="ru-RU"/>
        </w:rPr>
        <w:t>.</w:t>
      </w:r>
    </w:p>
    <w:p w14:paraId="0FAEAD3C" w14:textId="77777777" w:rsidR="00846C9D" w:rsidRDefault="00000000">
      <w:pPr>
        <w:spacing w:after="120" w:line="240" w:lineRule="auto"/>
      </w:pPr>
      <w:proofErr w:type="spellStart"/>
      <w:r>
        <w:t>Файл</w:t>
      </w:r>
      <w:proofErr w:type="spellEnd"/>
      <w:r>
        <w:t xml:space="preserve"> и </w:t>
      </w:r>
      <w:proofErr w:type="spellStart"/>
      <w:r>
        <w:t>строки</w:t>
      </w:r>
      <w:proofErr w:type="spellEnd"/>
      <w:r>
        <w:t xml:space="preserve"> </w:t>
      </w:r>
      <w:proofErr w:type="spellStart"/>
      <w:r>
        <w:t>сценария</w:t>
      </w:r>
      <w:proofErr w:type="spellEnd"/>
      <w:r>
        <w:t>:</w:t>
      </w:r>
    </w:p>
    <w:p w14:paraId="3B388388" w14:textId="77777777" w:rsidR="00846C9D" w:rsidRDefault="00000000">
      <w:pPr>
        <w:pStyle w:val="ListBullet"/>
        <w:spacing w:after="120" w:line="240" w:lineRule="auto"/>
      </w:pPr>
      <w:r>
        <w:t>Логин и выдача токенов: apps/auth_app/api.py (C:/projects/aitu/isscv/mvp3/mvp_bank/apps/auth_app/api.py:89)</w:t>
      </w:r>
    </w:p>
    <w:p w14:paraId="021ABCBF" w14:textId="77777777" w:rsidR="00846C9D" w:rsidRDefault="00000000">
      <w:pPr>
        <w:pStyle w:val="ListBullet"/>
        <w:spacing w:after="120" w:line="240" w:lineRule="auto"/>
      </w:pPr>
      <w:r>
        <w:t>Bearer auth: core/permissions.py (C:/projects/aitu/isscv/mvp3/mvp_bank/core/permissions.py:21)</w:t>
      </w:r>
    </w:p>
    <w:p w14:paraId="56C791AD" w14:textId="77777777" w:rsidR="00846C9D" w:rsidRDefault="00000000">
      <w:pPr>
        <w:pStyle w:val="ListBullet"/>
        <w:spacing w:after="120" w:line="240" w:lineRule="auto"/>
      </w:pPr>
      <w:r>
        <w:t>JWT validation: core/security.py (C:/projects/aitu/isscv/mvp3/mvp_bank/core/security.py:82)</w:t>
      </w:r>
    </w:p>
    <w:p w14:paraId="412C6CB9" w14:textId="77777777" w:rsidR="00846C9D" w:rsidRDefault="00000000">
      <w:pPr>
        <w:pStyle w:val="ListBullet"/>
        <w:spacing w:after="120" w:line="240" w:lineRule="auto"/>
      </w:pPr>
      <w:r>
        <w:t>Проверка роли менеджера: core/permissions.py (C:/projects/aitu/isscv/mvp3/mvp_bank/core/permissions.py:59)</w:t>
      </w:r>
    </w:p>
    <w:p w14:paraId="6053BBA3" w14:textId="77777777" w:rsidR="00846C9D" w:rsidRDefault="00000000">
      <w:pPr>
        <w:pStyle w:val="ListBullet"/>
        <w:spacing w:after="120" w:line="240" w:lineRule="auto"/>
      </w:pPr>
      <w:r>
        <w:t>Решение по заявке: apps/loans/api.py (C:/projects/aitu/isscv/mvp3/mvp_bank/apps/loans/api.py:194)</w:t>
      </w:r>
    </w:p>
    <w:p w14:paraId="07525288" w14:textId="77777777" w:rsidR="00846C9D" w:rsidRPr="007D009E" w:rsidRDefault="00000000">
      <w:pPr>
        <w:pStyle w:val="Heading3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lastRenderedPageBreak/>
        <w:t>3.4 Запрещённый сценарий доступа</w:t>
      </w:r>
    </w:p>
    <w:p w14:paraId="7C34D79C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b/>
          <w:lang w:val="ru-RU"/>
        </w:rPr>
        <w:t>Сценарий:</w:t>
      </w:r>
      <w:r w:rsidRPr="007D009E">
        <w:rPr>
          <w:lang w:val="ru-RU"/>
        </w:rPr>
        <w:t xml:space="preserve"> клиент пытается открыть чужую заявку или загрузить документ в чужую заявку.</w:t>
      </w:r>
    </w:p>
    <w:p w14:paraId="12408252" w14:textId="77777777" w:rsidR="00846C9D" w:rsidRPr="007D009E" w:rsidRDefault="00000000">
      <w:pPr>
        <w:pStyle w:val="ListNumber"/>
        <w:spacing w:after="120" w:line="240" w:lineRule="auto"/>
        <w:rPr>
          <w:lang w:val="ru-RU"/>
        </w:rPr>
      </w:pPr>
      <w:r>
        <w:t>JWT</w:t>
      </w:r>
      <w:r w:rsidRPr="007D009E">
        <w:rPr>
          <w:lang w:val="ru-RU"/>
        </w:rPr>
        <w:t xml:space="preserve"> проходит аутентификацию, то есть факт входа подтверждён.</w:t>
      </w:r>
    </w:p>
    <w:p w14:paraId="4FD44700" w14:textId="77777777" w:rsidR="00846C9D" w:rsidRDefault="00000000">
      <w:pPr>
        <w:pStyle w:val="ListNumber"/>
        <w:spacing w:after="120" w:line="240" w:lineRule="auto"/>
      </w:pPr>
      <w:r>
        <w:t xml:space="preserve">_get_loan_or_404() </w:t>
      </w:r>
      <w:proofErr w:type="spellStart"/>
      <w:r>
        <w:t>находит</w:t>
      </w:r>
      <w:proofErr w:type="spellEnd"/>
      <w:r>
        <w:t xml:space="preserve"> </w:t>
      </w:r>
      <w:proofErr w:type="spellStart"/>
      <w:r>
        <w:t>объект</w:t>
      </w:r>
      <w:proofErr w:type="spellEnd"/>
      <w:r>
        <w:t>.</w:t>
      </w:r>
    </w:p>
    <w:p w14:paraId="1DB4A238" w14:textId="77777777" w:rsidR="00846C9D" w:rsidRDefault="00000000">
      <w:pPr>
        <w:pStyle w:val="ListNumber"/>
        <w:spacing w:after="120" w:line="240" w:lineRule="auto"/>
      </w:pPr>
      <w:r>
        <w:t>_assert_can_view() сравнивает loan.client_id и user.pk.</w:t>
      </w:r>
    </w:p>
    <w:p w14:paraId="35C0024E" w14:textId="77777777" w:rsidR="00846C9D" w:rsidRPr="007D009E" w:rsidRDefault="00000000">
      <w:pPr>
        <w:pStyle w:val="ListNumber"/>
        <w:spacing w:after="120" w:line="240" w:lineRule="auto"/>
        <w:rPr>
          <w:lang w:val="ru-RU"/>
        </w:rPr>
      </w:pPr>
      <w:r w:rsidRPr="007D009E">
        <w:rPr>
          <w:lang w:val="ru-RU"/>
        </w:rPr>
        <w:t>При несовпадении клиент получает 404, а не 403, чтобы не раскрывать существование чужого объекта.</w:t>
      </w:r>
    </w:p>
    <w:p w14:paraId="22253A83" w14:textId="77777777" w:rsidR="00846C9D" w:rsidRDefault="00000000">
      <w:pPr>
        <w:spacing w:after="120" w:line="240" w:lineRule="auto"/>
      </w:pPr>
      <w:proofErr w:type="spellStart"/>
      <w:r>
        <w:t>Файл</w:t>
      </w:r>
      <w:proofErr w:type="spellEnd"/>
      <w:r>
        <w:t xml:space="preserve"> и </w:t>
      </w:r>
      <w:proofErr w:type="spellStart"/>
      <w:r>
        <w:t>строки</w:t>
      </w:r>
      <w:proofErr w:type="spellEnd"/>
      <w:r>
        <w:t xml:space="preserve"> </w:t>
      </w:r>
      <w:proofErr w:type="spellStart"/>
      <w:r>
        <w:t>сценария</w:t>
      </w:r>
      <w:proofErr w:type="spellEnd"/>
      <w:r>
        <w:t>:</w:t>
      </w:r>
    </w:p>
    <w:p w14:paraId="094274B5" w14:textId="77777777" w:rsidR="00846C9D" w:rsidRDefault="00000000">
      <w:pPr>
        <w:pStyle w:val="ListBullet"/>
        <w:spacing w:after="120" w:line="240" w:lineRule="auto"/>
      </w:pPr>
      <w:r>
        <w:t>Получение объекта: apps/loans/api.py (C:/projects/aitu/isscv/mvp3/mvp_bank/apps/loans/api.py:225)</w:t>
      </w:r>
    </w:p>
    <w:p w14:paraId="5583F14F" w14:textId="77777777" w:rsidR="00846C9D" w:rsidRDefault="00000000">
      <w:pPr>
        <w:pStyle w:val="ListBullet"/>
        <w:spacing w:after="120" w:line="240" w:lineRule="auto"/>
      </w:pPr>
      <w:r>
        <w:t>Object-level authorization: apps/loans/api.py (C:/projects/aitu/isscv/mvp3/mvp_bank/apps/loans/api.py:235)</w:t>
      </w:r>
    </w:p>
    <w:p w14:paraId="41CD4E53" w14:textId="77777777" w:rsidR="00846C9D" w:rsidRDefault="00000000">
      <w:pPr>
        <w:pStyle w:val="ListBullet"/>
        <w:spacing w:after="120" w:line="240" w:lineRule="auto"/>
      </w:pPr>
      <w:r>
        <w:t>Upload endpoint: apps/loans/api.py (C:/projects/aitu/isscv/mvp3/mvp_bank/apps/loans/api.py:157)</w:t>
      </w:r>
    </w:p>
    <w:p w14:paraId="7C428BD5" w14:textId="77777777" w:rsidR="00846C9D" w:rsidRDefault="00000000">
      <w:pPr>
        <w:pStyle w:val="Heading3"/>
        <w:spacing w:before="0" w:after="120" w:line="240" w:lineRule="auto"/>
      </w:pPr>
      <w:r>
        <w:rPr>
          <w:rFonts w:ascii="Times New Roman" w:eastAsia="Times New Roman" w:hAnsi="Times New Roman"/>
        </w:rPr>
        <w:t>3.5 Криптографические и authorization-риски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46C9D" w14:paraId="271C3AB3" w14:textId="77777777">
        <w:trPr>
          <w:jc w:val="center"/>
        </w:trPr>
        <w:tc>
          <w:tcPr>
            <w:tcW w:w="3230" w:type="dxa"/>
          </w:tcPr>
          <w:p w14:paraId="1FFB67BC" w14:textId="77777777" w:rsidR="00846C9D" w:rsidRDefault="00000000">
            <w:pPr>
              <w:spacing w:after="120"/>
            </w:pPr>
            <w:r>
              <w:t>Риск</w:t>
            </w:r>
          </w:p>
        </w:tc>
        <w:tc>
          <w:tcPr>
            <w:tcW w:w="3230" w:type="dxa"/>
          </w:tcPr>
          <w:p w14:paraId="0AC76CCB" w14:textId="77777777" w:rsidR="00846C9D" w:rsidRDefault="00000000">
            <w:pPr>
              <w:spacing w:after="120"/>
            </w:pPr>
            <w:r>
              <w:t>До усиления</w:t>
            </w:r>
          </w:p>
        </w:tc>
        <w:tc>
          <w:tcPr>
            <w:tcW w:w="3230" w:type="dxa"/>
          </w:tcPr>
          <w:p w14:paraId="1FA564E4" w14:textId="77777777" w:rsidR="00846C9D" w:rsidRDefault="00000000">
            <w:pPr>
              <w:spacing w:after="120"/>
            </w:pPr>
            <w:r>
              <w:t>Состояние после усиления</w:t>
            </w:r>
          </w:p>
        </w:tc>
      </w:tr>
      <w:tr w:rsidR="00846C9D" w14:paraId="0DB50736" w14:textId="77777777">
        <w:trPr>
          <w:jc w:val="center"/>
        </w:trPr>
        <w:tc>
          <w:tcPr>
            <w:tcW w:w="3230" w:type="dxa"/>
          </w:tcPr>
          <w:p w14:paraId="01049D87" w14:textId="77777777" w:rsidR="00846C9D" w:rsidRDefault="00000000">
            <w:r>
              <w:t>Слабый транспортный уровень</w:t>
            </w:r>
          </w:p>
        </w:tc>
        <w:tc>
          <w:tcPr>
            <w:tcW w:w="3230" w:type="dxa"/>
          </w:tcPr>
          <w:p w14:paraId="291BF5DF" w14:textId="77777777" w:rsidR="00846C9D" w:rsidRDefault="00000000">
            <w:r>
              <w:t>HTTP/demo-конфигурация</w:t>
            </w:r>
          </w:p>
        </w:tc>
        <w:tc>
          <w:tcPr>
            <w:tcW w:w="3230" w:type="dxa"/>
          </w:tcPr>
          <w:p w14:paraId="30B43DD6" w14:textId="77777777" w:rsidR="00846C9D" w:rsidRDefault="00000000">
            <w:r>
              <w:t>HTTPS через scripts/run_https.py, SECURE_SSL_REDIRECT, HSTS, secure cookies</w:t>
            </w:r>
          </w:p>
        </w:tc>
      </w:tr>
      <w:tr w:rsidR="00846C9D" w14:paraId="627033C8" w14:textId="77777777">
        <w:trPr>
          <w:jc w:val="center"/>
        </w:trPr>
        <w:tc>
          <w:tcPr>
            <w:tcW w:w="3230" w:type="dxa"/>
          </w:tcPr>
          <w:p w14:paraId="74E250E2" w14:textId="77777777" w:rsidR="00846C9D" w:rsidRDefault="00000000">
            <w:r>
              <w:t>Повторное использование refresh token</w:t>
            </w:r>
          </w:p>
        </w:tc>
        <w:tc>
          <w:tcPr>
            <w:tcW w:w="3230" w:type="dxa"/>
          </w:tcPr>
          <w:p w14:paraId="2945E161" w14:textId="77777777" w:rsidR="00846C9D" w:rsidRDefault="00000000">
            <w:r>
              <w:t>Возможна replay-атака</w:t>
            </w:r>
          </w:p>
        </w:tc>
        <w:tc>
          <w:tcPr>
            <w:tcW w:w="3230" w:type="dxa"/>
          </w:tcPr>
          <w:p w14:paraId="78E41E6D" w14:textId="77777777" w:rsidR="00846C9D" w:rsidRDefault="00000000">
            <w:r>
              <w:t>Refresh rotation + RevokedToken</w:t>
            </w:r>
          </w:p>
        </w:tc>
      </w:tr>
      <w:tr w:rsidR="00846C9D" w14:paraId="78EA9793" w14:textId="77777777">
        <w:trPr>
          <w:jc w:val="center"/>
        </w:trPr>
        <w:tc>
          <w:tcPr>
            <w:tcW w:w="3230" w:type="dxa"/>
          </w:tcPr>
          <w:p w14:paraId="057F66FC" w14:textId="77777777" w:rsidR="00846C9D" w:rsidRDefault="00000000">
            <w:r>
              <w:t>Проверка только факта входа</w:t>
            </w:r>
          </w:p>
        </w:tc>
        <w:tc>
          <w:tcPr>
            <w:tcW w:w="3230" w:type="dxa"/>
          </w:tcPr>
          <w:p w14:paraId="039E9789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>Возможен доступ не к своему объекту</w:t>
            </w:r>
          </w:p>
        </w:tc>
        <w:tc>
          <w:tcPr>
            <w:tcW w:w="3230" w:type="dxa"/>
          </w:tcPr>
          <w:p w14:paraId="762808E8" w14:textId="77777777" w:rsidR="00846C9D" w:rsidRDefault="00000000">
            <w:proofErr w:type="spellStart"/>
            <w:r>
              <w:t>Серверная</w:t>
            </w:r>
            <w:proofErr w:type="spellEnd"/>
            <w:r>
              <w:t xml:space="preserve"> object-level authorization</w:t>
            </w:r>
          </w:p>
        </w:tc>
      </w:tr>
      <w:tr w:rsidR="00846C9D" w:rsidRPr="007D009E" w14:paraId="65CCB605" w14:textId="77777777">
        <w:trPr>
          <w:jc w:val="center"/>
        </w:trPr>
        <w:tc>
          <w:tcPr>
            <w:tcW w:w="3230" w:type="dxa"/>
          </w:tcPr>
          <w:p w14:paraId="5AC5E6CD" w14:textId="77777777" w:rsidR="00846C9D" w:rsidRDefault="00000000">
            <w:r>
              <w:t>Слабая конфигурация deploy</w:t>
            </w:r>
          </w:p>
        </w:tc>
        <w:tc>
          <w:tcPr>
            <w:tcW w:w="3230" w:type="dxa"/>
          </w:tcPr>
          <w:p w14:paraId="75341ECF" w14:textId="77777777" w:rsidR="00846C9D" w:rsidRDefault="00000000">
            <w:r>
              <w:t>DEBUG, insecure cookie/HSTS могли остаться</w:t>
            </w:r>
          </w:p>
        </w:tc>
        <w:tc>
          <w:tcPr>
            <w:tcW w:w="3230" w:type="dxa"/>
          </w:tcPr>
          <w:p w14:paraId="6B8EF152" w14:textId="77777777" w:rsidR="00846C9D" w:rsidRPr="007D009E" w:rsidRDefault="00000000">
            <w:pPr>
              <w:rPr>
                <w:lang w:val="ru-RU"/>
              </w:rPr>
            </w:pPr>
            <w:r>
              <w:t>manage</w:t>
            </w:r>
            <w:r w:rsidRPr="007D009E">
              <w:rPr>
                <w:lang w:val="ru-RU"/>
              </w:rPr>
              <w:t>.</w:t>
            </w:r>
            <w:proofErr w:type="spellStart"/>
            <w:r>
              <w:t>py</w:t>
            </w:r>
            <w:proofErr w:type="spellEnd"/>
            <w:r w:rsidRPr="007D009E">
              <w:rPr>
                <w:lang w:val="ru-RU"/>
              </w:rPr>
              <w:t xml:space="preserve"> </w:t>
            </w:r>
            <w:r>
              <w:t>check</w:t>
            </w:r>
            <w:r w:rsidRPr="007D009E">
              <w:rPr>
                <w:lang w:val="ru-RU"/>
              </w:rPr>
              <w:t xml:space="preserve"> --</w:t>
            </w:r>
            <w:r>
              <w:t>deploy</w:t>
            </w:r>
            <w:r w:rsidRPr="007D009E">
              <w:rPr>
                <w:lang w:val="ru-RU"/>
              </w:rPr>
              <w:t xml:space="preserve"> проходит без замечаний</w:t>
            </w:r>
          </w:p>
        </w:tc>
      </w:tr>
      <w:tr w:rsidR="00846C9D" w:rsidRPr="007D009E" w14:paraId="74AFEBA6" w14:textId="77777777">
        <w:trPr>
          <w:jc w:val="center"/>
        </w:trPr>
        <w:tc>
          <w:tcPr>
            <w:tcW w:w="3230" w:type="dxa"/>
          </w:tcPr>
          <w:p w14:paraId="796FD8EC" w14:textId="77777777" w:rsidR="00846C9D" w:rsidRDefault="00000000">
            <w:proofErr w:type="spellStart"/>
            <w:r>
              <w:t>Подмена</w:t>
            </w:r>
            <w:proofErr w:type="spellEnd"/>
            <w:r>
              <w:t xml:space="preserve"> IP в security decision</w:t>
            </w:r>
          </w:p>
        </w:tc>
        <w:tc>
          <w:tcPr>
            <w:tcW w:w="3230" w:type="dxa"/>
          </w:tcPr>
          <w:p w14:paraId="52E1C048" w14:textId="77777777" w:rsidR="00846C9D" w:rsidRPr="007D009E" w:rsidRDefault="00000000">
            <w:pPr>
              <w:rPr>
                <w:lang w:val="ru-RU"/>
              </w:rPr>
            </w:pPr>
            <w:r>
              <w:t>Throttle</w:t>
            </w:r>
            <w:r w:rsidRPr="007D009E">
              <w:rPr>
                <w:lang w:val="ru-RU"/>
              </w:rPr>
              <w:t>/</w:t>
            </w:r>
            <w:r>
              <w:t>audit</w:t>
            </w:r>
            <w:r w:rsidRPr="007D009E">
              <w:rPr>
                <w:lang w:val="ru-RU"/>
              </w:rPr>
              <w:t xml:space="preserve"> могли доверять клиентскому заголовку</w:t>
            </w:r>
          </w:p>
        </w:tc>
        <w:tc>
          <w:tcPr>
            <w:tcW w:w="3230" w:type="dxa"/>
          </w:tcPr>
          <w:p w14:paraId="399A6F63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 xml:space="preserve">Недоверие </w:t>
            </w:r>
            <w:r>
              <w:t>proxy</w:t>
            </w:r>
            <w:r w:rsidRPr="007D009E">
              <w:rPr>
                <w:lang w:val="ru-RU"/>
              </w:rPr>
              <w:t xml:space="preserve"> </w:t>
            </w:r>
            <w:r>
              <w:t>headers</w:t>
            </w:r>
            <w:r w:rsidRPr="007D009E">
              <w:rPr>
                <w:lang w:val="ru-RU"/>
              </w:rPr>
              <w:t xml:space="preserve"> по умолчанию</w:t>
            </w:r>
          </w:p>
        </w:tc>
      </w:tr>
    </w:tbl>
    <w:p w14:paraId="1BF03279" w14:textId="77777777" w:rsidR="00846C9D" w:rsidRPr="007D009E" w:rsidRDefault="00846C9D">
      <w:pPr>
        <w:rPr>
          <w:lang w:val="ru-RU"/>
        </w:rPr>
      </w:pPr>
    </w:p>
    <w:p w14:paraId="68CD0679" w14:textId="77777777" w:rsidR="00846C9D" w:rsidRDefault="00000000">
      <w:pPr>
        <w:pStyle w:val="Heading3"/>
        <w:spacing w:before="0" w:after="120" w:line="240" w:lineRule="auto"/>
      </w:pPr>
      <w:r>
        <w:rPr>
          <w:rFonts w:ascii="Times New Roman" w:eastAsia="Times New Roman" w:hAnsi="Times New Roman"/>
        </w:rPr>
        <w:t xml:space="preserve">3.6 </w:t>
      </w:r>
      <w:proofErr w:type="spellStart"/>
      <w:r>
        <w:rPr>
          <w:rFonts w:ascii="Times New Roman" w:eastAsia="Times New Roman" w:hAnsi="Times New Roman"/>
        </w:rPr>
        <w:t>Архитектурное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обоснование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мер</w:t>
      </w:r>
      <w:proofErr w:type="spellEnd"/>
    </w:p>
    <w:p w14:paraId="1C7E4AD8" w14:textId="77777777" w:rsidR="00846C9D" w:rsidRPr="007D009E" w:rsidRDefault="00000000">
      <w:pPr>
        <w:pStyle w:val="ListBullet"/>
        <w:spacing w:after="120" w:line="240" w:lineRule="auto"/>
        <w:rPr>
          <w:lang w:val="ru-RU"/>
        </w:rPr>
      </w:pPr>
      <w:r>
        <w:t>JWT</w:t>
      </w:r>
      <w:r w:rsidRPr="007D009E">
        <w:rPr>
          <w:lang w:val="ru-RU"/>
        </w:rPr>
        <w:t xml:space="preserve"> используется только для подтверждения личности и сессии; окончательное решение о правах принимается по данным из БД.</w:t>
      </w:r>
    </w:p>
    <w:p w14:paraId="3409EFC0" w14:textId="77777777" w:rsidR="00846C9D" w:rsidRPr="007D009E" w:rsidRDefault="00000000">
      <w:pPr>
        <w:pStyle w:val="ListBullet"/>
        <w:spacing w:after="120" w:line="240" w:lineRule="auto"/>
        <w:rPr>
          <w:lang w:val="ru-RU"/>
        </w:rPr>
      </w:pPr>
      <w:r w:rsidRPr="007D009E">
        <w:rPr>
          <w:lang w:val="ru-RU"/>
        </w:rPr>
        <w:t>Проверка роли и проверка владения объектом разведены, что снижает риск привилегированного обхода.</w:t>
      </w:r>
    </w:p>
    <w:p w14:paraId="7C3F63D3" w14:textId="77777777" w:rsidR="00846C9D" w:rsidRPr="007D009E" w:rsidRDefault="00000000">
      <w:pPr>
        <w:pStyle w:val="ListBullet"/>
        <w:spacing w:after="120" w:line="240" w:lineRule="auto"/>
        <w:rPr>
          <w:lang w:val="ru-RU"/>
        </w:rPr>
      </w:pPr>
      <w:r>
        <w:t>Refresh</w:t>
      </w:r>
      <w:r w:rsidRPr="007D009E">
        <w:rPr>
          <w:lang w:val="ru-RU"/>
        </w:rPr>
        <w:t xml:space="preserve"> </w:t>
      </w:r>
      <w:r>
        <w:t>token</w:t>
      </w:r>
      <w:r w:rsidRPr="007D009E">
        <w:rPr>
          <w:lang w:val="ru-RU"/>
        </w:rPr>
        <w:t xml:space="preserve"> не является бессрочным и не может безопасно переиспользоваться после </w:t>
      </w:r>
      <w:r>
        <w:t>logout</w:t>
      </w:r>
      <w:r w:rsidRPr="007D009E">
        <w:rPr>
          <w:lang w:val="ru-RU"/>
        </w:rPr>
        <w:t xml:space="preserve"> или </w:t>
      </w:r>
      <w:r>
        <w:t>rotation</w:t>
      </w:r>
      <w:r w:rsidRPr="007D009E">
        <w:rPr>
          <w:lang w:val="ru-RU"/>
        </w:rPr>
        <w:t>.</w:t>
      </w:r>
    </w:p>
    <w:p w14:paraId="26E59602" w14:textId="77777777" w:rsidR="00846C9D" w:rsidRPr="007D009E" w:rsidRDefault="00000000">
      <w:pPr>
        <w:pStyle w:val="ListBullet"/>
        <w:spacing w:after="120" w:line="240" w:lineRule="auto"/>
        <w:rPr>
          <w:lang w:val="ru-RU"/>
        </w:rPr>
      </w:pPr>
      <w:r>
        <w:t>HTTPS</w:t>
      </w:r>
      <w:r w:rsidRPr="007D009E">
        <w:rPr>
          <w:lang w:val="ru-RU"/>
        </w:rPr>
        <w:t xml:space="preserve"> нужен не только для браузера, но и для защиты </w:t>
      </w:r>
      <w:r>
        <w:t>Bearer</w:t>
      </w:r>
      <w:r w:rsidRPr="007D009E">
        <w:rPr>
          <w:lang w:val="ru-RU"/>
        </w:rPr>
        <w:t xml:space="preserve"> </w:t>
      </w:r>
      <w:r>
        <w:t>token</w:t>
      </w:r>
      <w:r w:rsidRPr="007D009E">
        <w:rPr>
          <w:lang w:val="ru-RU"/>
        </w:rPr>
        <w:t xml:space="preserve"> в реальном сценарии использования </w:t>
      </w:r>
      <w:r>
        <w:t>API</w:t>
      </w:r>
      <w:r w:rsidRPr="007D009E">
        <w:rPr>
          <w:lang w:val="ru-RU"/>
        </w:rPr>
        <w:t>.</w:t>
      </w:r>
    </w:p>
    <w:p w14:paraId="50B8840C" w14:textId="77777777" w:rsidR="00846C9D" w:rsidRPr="007D009E" w:rsidRDefault="00000000">
      <w:pPr>
        <w:pStyle w:val="Heading2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t xml:space="preserve">Задание 4. Пять выявленных уязвимостей и оценка по </w:t>
      </w:r>
      <w:r>
        <w:rPr>
          <w:rFonts w:ascii="Times New Roman" w:eastAsia="Times New Roman" w:hAnsi="Times New Roman"/>
        </w:rPr>
        <w:t>CVSS</w:t>
      </w:r>
      <w:r w:rsidRPr="007D009E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v</w:t>
      </w:r>
      <w:r w:rsidRPr="007D009E">
        <w:rPr>
          <w:rFonts w:ascii="Times New Roman" w:eastAsia="Times New Roman" w:hAnsi="Times New Roman"/>
          <w:lang w:val="ru-RU"/>
        </w:rPr>
        <w:t>4.0</w:t>
      </w:r>
    </w:p>
    <w:p w14:paraId="51AE9879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lang w:val="ru-RU"/>
        </w:rPr>
        <w:t xml:space="preserve">Оценка рассчитана по официальному калькулятору </w:t>
      </w:r>
      <w:r>
        <w:t>CVSS</w:t>
      </w:r>
      <w:r w:rsidRPr="007D009E">
        <w:rPr>
          <w:lang w:val="ru-RU"/>
        </w:rPr>
        <w:t xml:space="preserve"> </w:t>
      </w:r>
      <w:r>
        <w:t>v</w:t>
      </w:r>
      <w:r w:rsidRPr="007D009E">
        <w:rPr>
          <w:lang w:val="ru-RU"/>
        </w:rPr>
        <w:t>4.0: &lt;</w:t>
      </w:r>
      <w:r>
        <w:t>https</w:t>
      </w:r>
      <w:r w:rsidRPr="007D009E">
        <w:rPr>
          <w:lang w:val="ru-RU"/>
        </w:rPr>
        <w:t>://</w:t>
      </w:r>
      <w:r>
        <w:t>www</w:t>
      </w:r>
      <w:r w:rsidRPr="007D009E">
        <w:rPr>
          <w:lang w:val="ru-RU"/>
        </w:rPr>
        <w:t>.</w:t>
      </w:r>
      <w:r>
        <w:t>first</w:t>
      </w:r>
      <w:r w:rsidRPr="007D009E">
        <w:rPr>
          <w:lang w:val="ru-RU"/>
        </w:rPr>
        <w:t>.</w:t>
      </w:r>
      <w:r>
        <w:t>org</w:t>
      </w:r>
      <w:r w:rsidRPr="007D009E">
        <w:rPr>
          <w:lang w:val="ru-RU"/>
        </w:rPr>
        <w:t>/</w:t>
      </w:r>
      <w:proofErr w:type="spellStart"/>
      <w:r>
        <w:t>cvss</w:t>
      </w:r>
      <w:proofErr w:type="spellEnd"/>
      <w:r w:rsidRPr="007D009E">
        <w:rPr>
          <w:lang w:val="ru-RU"/>
        </w:rPr>
        <w:t>/</w:t>
      </w:r>
      <w:r>
        <w:t>calculator</w:t>
      </w:r>
      <w:r w:rsidRPr="007D009E">
        <w:rPr>
          <w:lang w:val="ru-RU"/>
        </w:rPr>
        <w:t xml:space="preserve">/4.0&gt;. Для практической работы выбраны пять уязвимостей, которые не дублируют проблемы из практической №4 и относятся к памяти/ресурсам, файловой обработке, сериализации и </w:t>
      </w:r>
      <w:r>
        <w:t>trust</w:t>
      </w:r>
      <w:r w:rsidRPr="007D009E">
        <w:rPr>
          <w:lang w:val="ru-RU"/>
        </w:rPr>
        <w:t xml:space="preserve"> </w:t>
      </w:r>
      <w:r>
        <w:t>boundary</w:t>
      </w:r>
      <w:r w:rsidRPr="007D009E">
        <w:rPr>
          <w:lang w:val="ru-RU"/>
        </w:rPr>
        <w:t>.</w:t>
      </w:r>
    </w:p>
    <w:p w14:paraId="321C4B2D" w14:textId="77777777" w:rsidR="00846C9D" w:rsidRDefault="00000000">
      <w:pPr>
        <w:pStyle w:val="Heading3"/>
        <w:spacing w:before="0" w:after="120" w:line="240" w:lineRule="auto"/>
      </w:pPr>
      <w:r>
        <w:rPr>
          <w:rFonts w:ascii="Times New Roman" w:eastAsia="Times New Roman" w:hAnsi="Times New Roman"/>
        </w:rPr>
        <w:lastRenderedPageBreak/>
        <w:t xml:space="preserve">4.1 </w:t>
      </w:r>
      <w:proofErr w:type="spellStart"/>
      <w:r>
        <w:rPr>
          <w:rFonts w:ascii="Times New Roman" w:eastAsia="Times New Roman" w:hAnsi="Times New Roman"/>
        </w:rPr>
        <w:t>Таблица</w:t>
      </w:r>
      <w:proofErr w:type="spellEnd"/>
      <w:r>
        <w:rPr>
          <w:rFonts w:ascii="Times New Roman" w:eastAsia="Times New Roman" w:hAnsi="Times New Roman"/>
        </w:rPr>
        <w:t xml:space="preserve"> CVSS / CWE / приоритетов</w:t>
      </w:r>
    </w:p>
    <w:tbl>
      <w:tblPr>
        <w:tblStyle w:val="TableGrid"/>
        <w:tblW w:w="11345" w:type="dxa"/>
        <w:jc w:val="center"/>
        <w:tblLayout w:type="fixed"/>
        <w:tblLook w:val="04A0" w:firstRow="1" w:lastRow="0" w:firstColumn="1" w:lastColumn="0" w:noHBand="0" w:noVBand="1"/>
      </w:tblPr>
      <w:tblGrid>
        <w:gridCol w:w="402"/>
        <w:gridCol w:w="1580"/>
        <w:gridCol w:w="836"/>
        <w:gridCol w:w="1719"/>
        <w:gridCol w:w="686"/>
        <w:gridCol w:w="992"/>
        <w:gridCol w:w="567"/>
        <w:gridCol w:w="1870"/>
        <w:gridCol w:w="425"/>
        <w:gridCol w:w="338"/>
        <w:gridCol w:w="1497"/>
        <w:gridCol w:w="433"/>
      </w:tblGrid>
      <w:tr w:rsidR="006B10EE" w14:paraId="473AE854" w14:textId="77777777" w:rsidTr="00010854">
        <w:trPr>
          <w:jc w:val="center"/>
        </w:trPr>
        <w:tc>
          <w:tcPr>
            <w:tcW w:w="402" w:type="dxa"/>
          </w:tcPr>
          <w:p w14:paraId="027CC270" w14:textId="77777777" w:rsidR="00846C9D" w:rsidRDefault="00000000">
            <w:pPr>
              <w:spacing w:after="120"/>
            </w:pPr>
            <w:r>
              <w:t>№</w:t>
            </w:r>
          </w:p>
        </w:tc>
        <w:tc>
          <w:tcPr>
            <w:tcW w:w="1580" w:type="dxa"/>
          </w:tcPr>
          <w:p w14:paraId="073BE1F0" w14:textId="77777777" w:rsidR="00846C9D" w:rsidRDefault="00000000">
            <w:pPr>
              <w:spacing w:after="120"/>
            </w:pPr>
            <w:proofErr w:type="spellStart"/>
            <w:r>
              <w:t>Уязвимость</w:t>
            </w:r>
            <w:proofErr w:type="spellEnd"/>
          </w:p>
        </w:tc>
        <w:tc>
          <w:tcPr>
            <w:tcW w:w="836" w:type="dxa"/>
          </w:tcPr>
          <w:p w14:paraId="1F575DDA" w14:textId="77777777" w:rsidR="00846C9D" w:rsidRDefault="00000000">
            <w:pPr>
              <w:spacing w:after="120"/>
            </w:pPr>
            <w:proofErr w:type="spellStart"/>
            <w:r>
              <w:t>Модуль</w:t>
            </w:r>
            <w:proofErr w:type="spellEnd"/>
            <w:r>
              <w:t xml:space="preserve"> / endpoint</w:t>
            </w:r>
          </w:p>
        </w:tc>
        <w:tc>
          <w:tcPr>
            <w:tcW w:w="1719" w:type="dxa"/>
          </w:tcPr>
          <w:p w14:paraId="75B83E5D" w14:textId="77777777" w:rsidR="00846C9D" w:rsidRDefault="00000000">
            <w:pPr>
              <w:spacing w:after="120"/>
            </w:pPr>
            <w:proofErr w:type="spellStart"/>
            <w:r>
              <w:t>Файл</w:t>
            </w:r>
            <w:proofErr w:type="spellEnd"/>
            <w:r>
              <w:t xml:space="preserve"> / </w:t>
            </w:r>
            <w:proofErr w:type="spellStart"/>
            <w:r>
              <w:t>строка</w:t>
            </w:r>
            <w:proofErr w:type="spellEnd"/>
          </w:p>
        </w:tc>
        <w:tc>
          <w:tcPr>
            <w:tcW w:w="686" w:type="dxa"/>
          </w:tcPr>
          <w:p w14:paraId="383D5FFF" w14:textId="77777777" w:rsidR="00846C9D" w:rsidRDefault="00000000">
            <w:pPr>
              <w:spacing w:after="120"/>
            </w:pPr>
            <w:r>
              <w:t>Source</w:t>
            </w:r>
          </w:p>
        </w:tc>
        <w:tc>
          <w:tcPr>
            <w:tcW w:w="992" w:type="dxa"/>
          </w:tcPr>
          <w:p w14:paraId="25989294" w14:textId="77777777" w:rsidR="00846C9D" w:rsidRDefault="00000000">
            <w:pPr>
              <w:spacing w:after="120"/>
            </w:pPr>
            <w:r>
              <w:t>Sink</w:t>
            </w:r>
          </w:p>
        </w:tc>
        <w:tc>
          <w:tcPr>
            <w:tcW w:w="567" w:type="dxa"/>
          </w:tcPr>
          <w:p w14:paraId="693C028B" w14:textId="77777777" w:rsidR="00846C9D" w:rsidRDefault="00000000">
            <w:pPr>
              <w:spacing w:after="120"/>
            </w:pPr>
            <w:r>
              <w:t>CWE</w:t>
            </w:r>
          </w:p>
        </w:tc>
        <w:tc>
          <w:tcPr>
            <w:tcW w:w="1870" w:type="dxa"/>
          </w:tcPr>
          <w:p w14:paraId="3E3A72FA" w14:textId="77777777" w:rsidR="00846C9D" w:rsidRDefault="00000000" w:rsidP="006B10EE">
            <w:pPr>
              <w:spacing w:after="120"/>
              <w:ind w:left="148" w:hanging="148"/>
            </w:pPr>
            <w:r>
              <w:t>Vector</w:t>
            </w:r>
          </w:p>
        </w:tc>
        <w:tc>
          <w:tcPr>
            <w:tcW w:w="425" w:type="dxa"/>
          </w:tcPr>
          <w:p w14:paraId="6359AA8C" w14:textId="77777777" w:rsidR="00846C9D" w:rsidRDefault="00000000">
            <w:pPr>
              <w:spacing w:after="120"/>
            </w:pPr>
            <w:r>
              <w:t>Score</w:t>
            </w:r>
          </w:p>
        </w:tc>
        <w:tc>
          <w:tcPr>
            <w:tcW w:w="338" w:type="dxa"/>
          </w:tcPr>
          <w:p w14:paraId="01F0B2E0" w14:textId="77777777" w:rsidR="00846C9D" w:rsidRDefault="00000000">
            <w:pPr>
              <w:spacing w:after="120"/>
            </w:pPr>
            <w:r>
              <w:t>Severity</w:t>
            </w:r>
          </w:p>
        </w:tc>
        <w:tc>
          <w:tcPr>
            <w:tcW w:w="1497" w:type="dxa"/>
          </w:tcPr>
          <w:p w14:paraId="0A0AF214" w14:textId="77777777" w:rsidR="00846C9D" w:rsidRDefault="00000000">
            <w:pPr>
              <w:spacing w:after="120"/>
            </w:pPr>
            <w:proofErr w:type="spellStart"/>
            <w:r>
              <w:t>Обоснование</w:t>
            </w:r>
            <w:proofErr w:type="spellEnd"/>
            <w:r>
              <w:t xml:space="preserve"> </w:t>
            </w:r>
            <w:proofErr w:type="spellStart"/>
            <w:r>
              <w:t>метрик</w:t>
            </w:r>
            <w:proofErr w:type="spellEnd"/>
          </w:p>
        </w:tc>
        <w:tc>
          <w:tcPr>
            <w:tcW w:w="433" w:type="dxa"/>
          </w:tcPr>
          <w:p w14:paraId="60F58D4F" w14:textId="77777777" w:rsidR="00846C9D" w:rsidRDefault="00000000">
            <w:pPr>
              <w:spacing w:after="120"/>
            </w:pPr>
            <w:proofErr w:type="spellStart"/>
            <w:r>
              <w:t>Приоритет</w:t>
            </w:r>
            <w:proofErr w:type="spellEnd"/>
          </w:p>
        </w:tc>
      </w:tr>
      <w:tr w:rsidR="006B10EE" w14:paraId="4FE52F81" w14:textId="77777777" w:rsidTr="00010854">
        <w:trPr>
          <w:jc w:val="center"/>
        </w:trPr>
        <w:tc>
          <w:tcPr>
            <w:tcW w:w="402" w:type="dxa"/>
          </w:tcPr>
          <w:p w14:paraId="39EFCADD" w14:textId="77777777" w:rsidR="00846C9D" w:rsidRDefault="00000000">
            <w:r>
              <w:t>1</w:t>
            </w:r>
          </w:p>
        </w:tc>
        <w:tc>
          <w:tcPr>
            <w:tcW w:w="1580" w:type="dxa"/>
          </w:tcPr>
          <w:p w14:paraId="3F464CCA" w14:textId="77777777" w:rsidR="00846C9D" w:rsidRDefault="00000000">
            <w:proofErr w:type="spellStart"/>
            <w:r>
              <w:t>Неограниченная</w:t>
            </w:r>
            <w:proofErr w:type="spellEnd"/>
            <w:r>
              <w:t xml:space="preserve"> </w:t>
            </w:r>
            <w:proofErr w:type="spellStart"/>
            <w:r>
              <w:t>загрузка</w:t>
            </w:r>
            <w:proofErr w:type="spellEnd"/>
            <w:r>
              <w:t xml:space="preserve"> </w:t>
            </w:r>
            <w:proofErr w:type="spellStart"/>
            <w:r>
              <w:t>больших</w:t>
            </w:r>
            <w:proofErr w:type="spellEnd"/>
            <w:r>
              <w:t xml:space="preserve"> </w:t>
            </w:r>
            <w:proofErr w:type="spellStart"/>
            <w:r>
              <w:t>файлов</w:t>
            </w:r>
            <w:proofErr w:type="spellEnd"/>
          </w:p>
        </w:tc>
        <w:tc>
          <w:tcPr>
            <w:tcW w:w="836" w:type="dxa"/>
          </w:tcPr>
          <w:p w14:paraId="06FCA652" w14:textId="77777777" w:rsidR="00846C9D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/loans/{</w:t>
            </w:r>
            <w:proofErr w:type="spellStart"/>
            <w:r>
              <w:t>loan_id</w:t>
            </w:r>
            <w:proofErr w:type="spellEnd"/>
            <w:r>
              <w:t>}/documents</w:t>
            </w:r>
          </w:p>
        </w:tc>
        <w:tc>
          <w:tcPr>
            <w:tcW w:w="1719" w:type="dxa"/>
          </w:tcPr>
          <w:p w14:paraId="25854F76" w14:textId="77777777" w:rsidR="00846C9D" w:rsidRDefault="00000000">
            <w:r>
              <w:t>apps/loans/documents.py (C:/projects/aitu/isscv/mvp3/mvp_bank/apps/loans/documents.py:63), config/settings.py (C:/projects/aitu/</w:t>
            </w:r>
            <w:proofErr w:type="spellStart"/>
            <w:r>
              <w:t>isscv</w:t>
            </w:r>
            <w:proofErr w:type="spellEnd"/>
            <w:r>
              <w:t>/mvp3/</w:t>
            </w:r>
            <w:proofErr w:type="spellStart"/>
            <w:r>
              <w:t>mvp_bank</w:t>
            </w:r>
            <w:proofErr w:type="spellEnd"/>
            <w:r>
              <w:t>/config/settings.py:95)</w:t>
            </w:r>
          </w:p>
        </w:tc>
        <w:tc>
          <w:tcPr>
            <w:tcW w:w="686" w:type="dxa"/>
          </w:tcPr>
          <w:p w14:paraId="06463A23" w14:textId="77777777" w:rsidR="00846C9D" w:rsidRDefault="00000000">
            <w:proofErr w:type="spellStart"/>
            <w:r>
              <w:t>UploadedFile</w:t>
            </w:r>
            <w:proofErr w:type="spellEnd"/>
          </w:p>
        </w:tc>
        <w:tc>
          <w:tcPr>
            <w:tcW w:w="992" w:type="dxa"/>
          </w:tcPr>
          <w:p w14:paraId="4F310324" w14:textId="77777777" w:rsidR="00846C9D" w:rsidRDefault="00000000">
            <w:proofErr w:type="spellStart"/>
            <w:r>
              <w:t>Память</w:t>
            </w:r>
            <w:proofErr w:type="spellEnd"/>
            <w:r>
              <w:t xml:space="preserve"> / </w:t>
            </w:r>
            <w:proofErr w:type="spellStart"/>
            <w:r>
              <w:t>диск</w:t>
            </w:r>
            <w:proofErr w:type="spellEnd"/>
            <w:r>
              <w:t xml:space="preserve"> / </w:t>
            </w:r>
            <w:proofErr w:type="spellStart"/>
            <w:r>
              <w:t>файловая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</w:p>
        </w:tc>
        <w:tc>
          <w:tcPr>
            <w:tcW w:w="567" w:type="dxa"/>
          </w:tcPr>
          <w:p w14:paraId="26525F49" w14:textId="77777777" w:rsidR="00846C9D" w:rsidRDefault="00000000">
            <w:r>
              <w:t>CWE-770</w:t>
            </w:r>
          </w:p>
        </w:tc>
        <w:tc>
          <w:tcPr>
            <w:tcW w:w="1870" w:type="dxa"/>
          </w:tcPr>
          <w:p w14:paraId="411E39E1" w14:textId="77777777" w:rsidR="00846C9D" w:rsidRDefault="00000000">
            <w:pPr>
              <w:ind w:right="876"/>
            </w:pPr>
            <w:r>
              <w:t>CVSS:4.0/</w:t>
            </w:r>
            <w:proofErr w:type="gramStart"/>
            <w:r>
              <w:t>AV:N</w:t>
            </w:r>
            <w:proofErr w:type="gramEnd"/>
            <w:r>
              <w:t>/</w:t>
            </w:r>
            <w:proofErr w:type="gramStart"/>
            <w:r>
              <w:t>AC:L</w:t>
            </w:r>
            <w:proofErr w:type="gramEnd"/>
            <w:r>
              <w:t>/</w:t>
            </w:r>
            <w:proofErr w:type="gramStart"/>
            <w:r>
              <w:t>AT:N</w:t>
            </w:r>
            <w:proofErr w:type="gramEnd"/>
            <w:r>
              <w:t>/</w:t>
            </w:r>
            <w:proofErr w:type="gramStart"/>
            <w:r>
              <w:t>PR:L</w:t>
            </w:r>
            <w:proofErr w:type="gramEnd"/>
            <w:r>
              <w:t>/</w:t>
            </w:r>
            <w:proofErr w:type="gramStart"/>
            <w:r>
              <w:t>UI:N</w:t>
            </w:r>
            <w:proofErr w:type="gramEnd"/>
            <w:r>
              <w:t>/</w:t>
            </w:r>
            <w:proofErr w:type="gramStart"/>
            <w:r>
              <w:t>VC:N</w:t>
            </w:r>
            <w:proofErr w:type="gramEnd"/>
            <w:r>
              <w:t>/</w:t>
            </w:r>
            <w:proofErr w:type="gramStart"/>
            <w:r>
              <w:t>VI:N</w:t>
            </w:r>
            <w:proofErr w:type="gramEnd"/>
            <w:r>
              <w:t>/VA:H/</w:t>
            </w:r>
            <w:proofErr w:type="gramStart"/>
            <w:r>
              <w:t>SC:N</w:t>
            </w:r>
            <w:proofErr w:type="gramEnd"/>
            <w:r>
              <w:t>/</w:t>
            </w:r>
            <w:proofErr w:type="gramStart"/>
            <w:r>
              <w:t>SI:N</w:t>
            </w:r>
            <w:proofErr w:type="gramEnd"/>
            <w:r>
              <w:t>/</w:t>
            </w:r>
            <w:proofErr w:type="gramStart"/>
            <w:r>
              <w:t>SA:N</w:t>
            </w:r>
            <w:proofErr w:type="gramEnd"/>
          </w:p>
        </w:tc>
        <w:tc>
          <w:tcPr>
            <w:tcW w:w="425" w:type="dxa"/>
          </w:tcPr>
          <w:p w14:paraId="3F9F35B8" w14:textId="77777777" w:rsidR="00846C9D" w:rsidRDefault="00000000">
            <w:r>
              <w:t>7.1</w:t>
            </w:r>
          </w:p>
        </w:tc>
        <w:tc>
          <w:tcPr>
            <w:tcW w:w="338" w:type="dxa"/>
          </w:tcPr>
          <w:p w14:paraId="59DCAA89" w14:textId="77777777" w:rsidR="00846C9D" w:rsidRDefault="00000000">
            <w:r>
              <w:t>High</w:t>
            </w:r>
          </w:p>
        </w:tc>
        <w:tc>
          <w:tcPr>
            <w:tcW w:w="1497" w:type="dxa"/>
          </w:tcPr>
          <w:p w14:paraId="018729AF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>Сетевой доступ, низкая сложность, нужен обычный клиент, основной ущерб по доступности</w:t>
            </w:r>
          </w:p>
        </w:tc>
        <w:tc>
          <w:tcPr>
            <w:tcW w:w="433" w:type="dxa"/>
          </w:tcPr>
          <w:p w14:paraId="3956BEDE" w14:textId="77777777" w:rsidR="00846C9D" w:rsidRDefault="00000000">
            <w:r>
              <w:t>P1</w:t>
            </w:r>
          </w:p>
        </w:tc>
      </w:tr>
      <w:tr w:rsidR="006B10EE" w14:paraId="058083FF" w14:textId="77777777" w:rsidTr="00010854">
        <w:trPr>
          <w:jc w:val="center"/>
        </w:trPr>
        <w:tc>
          <w:tcPr>
            <w:tcW w:w="402" w:type="dxa"/>
          </w:tcPr>
          <w:p w14:paraId="265C3989" w14:textId="77777777" w:rsidR="00846C9D" w:rsidRDefault="00000000">
            <w:r>
              <w:t>2</w:t>
            </w:r>
          </w:p>
        </w:tc>
        <w:tc>
          <w:tcPr>
            <w:tcW w:w="1580" w:type="dxa"/>
          </w:tcPr>
          <w:p w14:paraId="3B181629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>Небезопасное формирование пути хранения документа</w:t>
            </w:r>
          </w:p>
        </w:tc>
        <w:tc>
          <w:tcPr>
            <w:tcW w:w="836" w:type="dxa"/>
          </w:tcPr>
          <w:p w14:paraId="2616F11F" w14:textId="77777777" w:rsidR="00846C9D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/loans/{</w:t>
            </w:r>
            <w:proofErr w:type="spellStart"/>
            <w:r>
              <w:t>loan_id</w:t>
            </w:r>
            <w:proofErr w:type="spellEnd"/>
            <w:r>
              <w:t>}/documents</w:t>
            </w:r>
          </w:p>
        </w:tc>
        <w:tc>
          <w:tcPr>
            <w:tcW w:w="1719" w:type="dxa"/>
          </w:tcPr>
          <w:p w14:paraId="592CFE03" w14:textId="77777777" w:rsidR="00846C9D" w:rsidRDefault="00000000">
            <w:r>
              <w:t>apps/loans/documents.py (C:/projects/aitu/isscv/mvp3/mvp_bank/apps/loans/documents.py:31), apps/loans/documents.py (C:/projects/aitu/isscv/mvp3/mvp_bank/apps/loans/documents.py:68)</w:t>
            </w:r>
          </w:p>
        </w:tc>
        <w:tc>
          <w:tcPr>
            <w:tcW w:w="686" w:type="dxa"/>
          </w:tcPr>
          <w:p w14:paraId="2E19AB6F" w14:textId="77777777" w:rsidR="00846C9D" w:rsidRDefault="00000000">
            <w:r>
              <w:t>uploaded_file.name</w:t>
            </w:r>
          </w:p>
        </w:tc>
        <w:tc>
          <w:tcPr>
            <w:tcW w:w="992" w:type="dxa"/>
          </w:tcPr>
          <w:p w14:paraId="29D27BD8" w14:textId="77777777" w:rsidR="00846C9D" w:rsidRDefault="00000000">
            <w:proofErr w:type="spellStart"/>
            <w:r>
              <w:t>Файловая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</w:p>
        </w:tc>
        <w:tc>
          <w:tcPr>
            <w:tcW w:w="567" w:type="dxa"/>
          </w:tcPr>
          <w:p w14:paraId="0AE5E1FE" w14:textId="77777777" w:rsidR="00846C9D" w:rsidRDefault="00000000">
            <w:r>
              <w:t>CWE-22</w:t>
            </w:r>
          </w:p>
        </w:tc>
        <w:tc>
          <w:tcPr>
            <w:tcW w:w="1870" w:type="dxa"/>
          </w:tcPr>
          <w:p w14:paraId="301B7C8E" w14:textId="77777777" w:rsidR="00846C9D" w:rsidRDefault="00000000">
            <w:r>
              <w:t>CVSS:4.0/</w:t>
            </w:r>
            <w:proofErr w:type="gramStart"/>
            <w:r>
              <w:t>AV:N</w:t>
            </w:r>
            <w:proofErr w:type="gramEnd"/>
            <w:r>
              <w:t>/</w:t>
            </w:r>
            <w:proofErr w:type="gramStart"/>
            <w:r>
              <w:t>AC:L</w:t>
            </w:r>
            <w:proofErr w:type="gramEnd"/>
            <w:r>
              <w:t>/</w:t>
            </w:r>
            <w:proofErr w:type="gramStart"/>
            <w:r>
              <w:t>AT:N</w:t>
            </w:r>
            <w:proofErr w:type="gramEnd"/>
            <w:r>
              <w:t>/</w:t>
            </w:r>
            <w:proofErr w:type="gramStart"/>
            <w:r>
              <w:t>PR:L</w:t>
            </w:r>
            <w:proofErr w:type="gramEnd"/>
            <w:r>
              <w:t>/</w:t>
            </w:r>
            <w:proofErr w:type="gramStart"/>
            <w:r>
              <w:t>UI:N</w:t>
            </w:r>
            <w:proofErr w:type="gramEnd"/>
            <w:r>
              <w:t>/</w:t>
            </w:r>
            <w:proofErr w:type="gramStart"/>
            <w:r>
              <w:t>VC:N</w:t>
            </w:r>
            <w:proofErr w:type="gramEnd"/>
            <w:r>
              <w:t>/VI:H/</w:t>
            </w:r>
            <w:proofErr w:type="gramStart"/>
            <w:r>
              <w:t>VA:N</w:t>
            </w:r>
            <w:proofErr w:type="gramEnd"/>
            <w:r>
              <w:t>/</w:t>
            </w:r>
            <w:proofErr w:type="gramStart"/>
            <w:r>
              <w:t>SC:N</w:t>
            </w:r>
            <w:proofErr w:type="gramEnd"/>
            <w:r>
              <w:t>/</w:t>
            </w:r>
            <w:proofErr w:type="gramStart"/>
            <w:r>
              <w:t>SI:N</w:t>
            </w:r>
            <w:proofErr w:type="gramEnd"/>
            <w:r>
              <w:t>/</w:t>
            </w:r>
            <w:proofErr w:type="gramStart"/>
            <w:r>
              <w:t>SA:N</w:t>
            </w:r>
            <w:proofErr w:type="gramEnd"/>
          </w:p>
        </w:tc>
        <w:tc>
          <w:tcPr>
            <w:tcW w:w="425" w:type="dxa"/>
          </w:tcPr>
          <w:p w14:paraId="29861EAA" w14:textId="77777777" w:rsidR="00846C9D" w:rsidRDefault="00000000">
            <w:r>
              <w:t>7.1</w:t>
            </w:r>
          </w:p>
        </w:tc>
        <w:tc>
          <w:tcPr>
            <w:tcW w:w="338" w:type="dxa"/>
          </w:tcPr>
          <w:p w14:paraId="195339C0" w14:textId="77777777" w:rsidR="00846C9D" w:rsidRDefault="00000000">
            <w:r>
              <w:t>High</w:t>
            </w:r>
          </w:p>
        </w:tc>
        <w:tc>
          <w:tcPr>
            <w:tcW w:w="1497" w:type="dxa"/>
          </w:tcPr>
          <w:p w14:paraId="28DB33FF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 xml:space="preserve">Ущерб по целостности файлового хранилища, эксплуатация возможна через </w:t>
            </w:r>
            <w:r>
              <w:t>upload</w:t>
            </w:r>
          </w:p>
        </w:tc>
        <w:tc>
          <w:tcPr>
            <w:tcW w:w="433" w:type="dxa"/>
          </w:tcPr>
          <w:p w14:paraId="7C668EC8" w14:textId="77777777" w:rsidR="00846C9D" w:rsidRDefault="00000000">
            <w:r>
              <w:t>P1</w:t>
            </w:r>
          </w:p>
        </w:tc>
      </w:tr>
      <w:tr w:rsidR="006B10EE" w14:paraId="017A8856" w14:textId="77777777" w:rsidTr="00010854">
        <w:trPr>
          <w:jc w:val="center"/>
        </w:trPr>
        <w:tc>
          <w:tcPr>
            <w:tcW w:w="402" w:type="dxa"/>
          </w:tcPr>
          <w:p w14:paraId="2E54927F" w14:textId="77777777" w:rsidR="00846C9D" w:rsidRDefault="00000000">
            <w:r>
              <w:t>3</w:t>
            </w:r>
          </w:p>
        </w:tc>
        <w:tc>
          <w:tcPr>
            <w:tcW w:w="1580" w:type="dxa"/>
          </w:tcPr>
          <w:p w14:paraId="7D84E933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 xml:space="preserve">Доверие только </w:t>
            </w:r>
            <w:r>
              <w:t>MIME</w:t>
            </w:r>
            <w:r w:rsidRPr="007D009E">
              <w:rPr>
                <w:lang w:val="ru-RU"/>
              </w:rPr>
              <w:t>-типу без проверки содержимого</w:t>
            </w:r>
          </w:p>
        </w:tc>
        <w:tc>
          <w:tcPr>
            <w:tcW w:w="836" w:type="dxa"/>
          </w:tcPr>
          <w:p w14:paraId="6EF34C46" w14:textId="77777777" w:rsidR="00846C9D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/loans/{</w:t>
            </w:r>
            <w:proofErr w:type="spellStart"/>
            <w:r>
              <w:t>loan_id</w:t>
            </w:r>
            <w:proofErr w:type="spellEnd"/>
            <w:r>
              <w:t>}/documents</w:t>
            </w:r>
          </w:p>
        </w:tc>
        <w:tc>
          <w:tcPr>
            <w:tcW w:w="1719" w:type="dxa"/>
          </w:tcPr>
          <w:p w14:paraId="06C21849" w14:textId="77777777" w:rsidR="00846C9D" w:rsidRDefault="00000000">
            <w:r>
              <w:t>apps/loans/documents.py (C:/projects/aitu/isscv/mvp3/mvp_bank/apps/loans/documents.py:47), apps/loans/documents.py (C:/projects/aitu/isscv/mvp3/</w:t>
            </w:r>
            <w:r>
              <w:lastRenderedPageBreak/>
              <w:t>mvp_bank/apps/loans/documents.py:82)</w:t>
            </w:r>
          </w:p>
        </w:tc>
        <w:tc>
          <w:tcPr>
            <w:tcW w:w="686" w:type="dxa"/>
          </w:tcPr>
          <w:p w14:paraId="5F2A6FED" w14:textId="77777777" w:rsidR="00846C9D" w:rsidRDefault="00000000">
            <w:proofErr w:type="spellStart"/>
            <w:r>
              <w:lastRenderedPageBreak/>
              <w:t>content_type</w:t>
            </w:r>
            <w:proofErr w:type="spellEnd"/>
            <w:r>
              <w:t>, file bytes</w:t>
            </w:r>
          </w:p>
        </w:tc>
        <w:tc>
          <w:tcPr>
            <w:tcW w:w="992" w:type="dxa"/>
          </w:tcPr>
          <w:p w14:paraId="7A14B4E8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>Файловое хранилище и последующая обработка</w:t>
            </w:r>
          </w:p>
        </w:tc>
        <w:tc>
          <w:tcPr>
            <w:tcW w:w="567" w:type="dxa"/>
          </w:tcPr>
          <w:p w14:paraId="076D1202" w14:textId="77777777" w:rsidR="00846C9D" w:rsidRDefault="00000000">
            <w:r>
              <w:t>CWE-434</w:t>
            </w:r>
          </w:p>
        </w:tc>
        <w:tc>
          <w:tcPr>
            <w:tcW w:w="1870" w:type="dxa"/>
          </w:tcPr>
          <w:p w14:paraId="7E589597" w14:textId="77777777" w:rsidR="00846C9D" w:rsidRDefault="00000000">
            <w:r>
              <w:t>CVSS:4.0/</w:t>
            </w:r>
            <w:proofErr w:type="gramStart"/>
            <w:r>
              <w:t>AV:N</w:t>
            </w:r>
            <w:proofErr w:type="gramEnd"/>
            <w:r>
              <w:t>/</w:t>
            </w:r>
            <w:proofErr w:type="gramStart"/>
            <w:r>
              <w:t>AC:L</w:t>
            </w:r>
            <w:proofErr w:type="gramEnd"/>
            <w:r>
              <w:t>/</w:t>
            </w:r>
            <w:proofErr w:type="gramStart"/>
            <w:r>
              <w:t>AT:N</w:t>
            </w:r>
            <w:proofErr w:type="gramEnd"/>
            <w:r>
              <w:t>/</w:t>
            </w:r>
            <w:proofErr w:type="gramStart"/>
            <w:r>
              <w:t>PR:L</w:t>
            </w:r>
            <w:proofErr w:type="gramEnd"/>
            <w:r>
              <w:t>/</w:t>
            </w:r>
            <w:proofErr w:type="gramStart"/>
            <w:r>
              <w:t>UI:N</w:t>
            </w:r>
            <w:proofErr w:type="gramEnd"/>
            <w:r>
              <w:t>/</w:t>
            </w:r>
            <w:proofErr w:type="gramStart"/>
            <w:r>
              <w:t>VC:L</w:t>
            </w:r>
            <w:proofErr w:type="gramEnd"/>
            <w:r>
              <w:t>/</w:t>
            </w:r>
            <w:proofErr w:type="gramStart"/>
            <w:r>
              <w:t>VI:L</w:t>
            </w:r>
            <w:proofErr w:type="gramEnd"/>
            <w:r>
              <w:t>/</w:t>
            </w:r>
            <w:proofErr w:type="gramStart"/>
            <w:r>
              <w:t>VA:L</w:t>
            </w:r>
            <w:proofErr w:type="gramEnd"/>
            <w:r>
              <w:t>/</w:t>
            </w:r>
            <w:proofErr w:type="gramStart"/>
            <w:r>
              <w:t>SC:N</w:t>
            </w:r>
            <w:proofErr w:type="gramEnd"/>
            <w:r>
              <w:t>/</w:t>
            </w:r>
            <w:proofErr w:type="gramStart"/>
            <w:r>
              <w:t>SI:N</w:t>
            </w:r>
            <w:proofErr w:type="gramEnd"/>
            <w:r>
              <w:t>/</w:t>
            </w:r>
            <w:proofErr w:type="gramStart"/>
            <w:r>
              <w:t>SA:N</w:t>
            </w:r>
            <w:proofErr w:type="gramEnd"/>
          </w:p>
        </w:tc>
        <w:tc>
          <w:tcPr>
            <w:tcW w:w="425" w:type="dxa"/>
          </w:tcPr>
          <w:p w14:paraId="276FAAE8" w14:textId="77777777" w:rsidR="00846C9D" w:rsidRDefault="00000000">
            <w:r>
              <w:t>5.3</w:t>
            </w:r>
          </w:p>
        </w:tc>
        <w:tc>
          <w:tcPr>
            <w:tcW w:w="338" w:type="dxa"/>
          </w:tcPr>
          <w:p w14:paraId="01FC533D" w14:textId="77777777" w:rsidR="00846C9D" w:rsidRDefault="00000000">
            <w:r>
              <w:t>Medium</w:t>
            </w:r>
          </w:p>
        </w:tc>
        <w:tc>
          <w:tcPr>
            <w:tcW w:w="1497" w:type="dxa"/>
          </w:tcPr>
          <w:p w14:paraId="4811ED2D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>Возможна загрузка опасного или неожиданного содержимого</w:t>
            </w:r>
          </w:p>
        </w:tc>
        <w:tc>
          <w:tcPr>
            <w:tcW w:w="433" w:type="dxa"/>
          </w:tcPr>
          <w:p w14:paraId="72C4C305" w14:textId="77777777" w:rsidR="00846C9D" w:rsidRDefault="00000000">
            <w:r>
              <w:t>P2</w:t>
            </w:r>
          </w:p>
        </w:tc>
      </w:tr>
      <w:tr w:rsidR="006B10EE" w14:paraId="7DC95BB2" w14:textId="77777777" w:rsidTr="00010854">
        <w:trPr>
          <w:jc w:val="center"/>
        </w:trPr>
        <w:tc>
          <w:tcPr>
            <w:tcW w:w="402" w:type="dxa"/>
          </w:tcPr>
          <w:p w14:paraId="54CD05E9" w14:textId="77777777" w:rsidR="00846C9D" w:rsidRDefault="00000000">
            <w:r>
              <w:t>4</w:t>
            </w:r>
          </w:p>
        </w:tc>
        <w:tc>
          <w:tcPr>
            <w:tcW w:w="1580" w:type="dxa"/>
          </w:tcPr>
          <w:p w14:paraId="58689E1A" w14:textId="77777777" w:rsidR="00846C9D" w:rsidRDefault="00000000">
            <w:r>
              <w:t>CSV formula injection при экспорте</w:t>
            </w:r>
          </w:p>
        </w:tc>
        <w:tc>
          <w:tcPr>
            <w:tcW w:w="836" w:type="dxa"/>
          </w:tcPr>
          <w:p w14:paraId="40862450" w14:textId="77777777" w:rsidR="00846C9D" w:rsidRDefault="00000000">
            <w:r>
              <w:t>GET /api/loans/export.csv</w:t>
            </w:r>
          </w:p>
        </w:tc>
        <w:tc>
          <w:tcPr>
            <w:tcW w:w="1719" w:type="dxa"/>
          </w:tcPr>
          <w:p w14:paraId="752BD4DF" w14:textId="77777777" w:rsidR="00846C9D" w:rsidRDefault="00000000">
            <w:r>
              <w:t>apps/loans/export.py (C:/projects/aitu/isscv/mvp3/mvp_bank/apps/loans/export.py:14), apps/loans/export.py (C:/projects/aitu/isscv/mvp3/mvp_bank/apps/loans/export.py:21)</w:t>
            </w:r>
          </w:p>
        </w:tc>
        <w:tc>
          <w:tcPr>
            <w:tcW w:w="686" w:type="dxa"/>
          </w:tcPr>
          <w:p w14:paraId="2D92579D" w14:textId="77777777" w:rsidR="00846C9D" w:rsidRDefault="00000000">
            <w:r>
              <w:t>loan.purpose</w:t>
            </w:r>
          </w:p>
        </w:tc>
        <w:tc>
          <w:tcPr>
            <w:tcW w:w="992" w:type="dxa"/>
          </w:tcPr>
          <w:p w14:paraId="6237EB63" w14:textId="77777777" w:rsidR="00846C9D" w:rsidRDefault="00000000">
            <w:r>
              <w:t>CSV serializer / клиентское ПО</w:t>
            </w:r>
          </w:p>
        </w:tc>
        <w:tc>
          <w:tcPr>
            <w:tcW w:w="567" w:type="dxa"/>
          </w:tcPr>
          <w:p w14:paraId="164E2E80" w14:textId="77777777" w:rsidR="00846C9D" w:rsidRDefault="00000000">
            <w:r>
              <w:t>CWE-1236</w:t>
            </w:r>
          </w:p>
        </w:tc>
        <w:tc>
          <w:tcPr>
            <w:tcW w:w="1870" w:type="dxa"/>
          </w:tcPr>
          <w:p w14:paraId="505AAFCD" w14:textId="77777777" w:rsidR="00846C9D" w:rsidRDefault="00000000">
            <w:r>
              <w:t>CVSS:4.0/AV:N/AC:L/AT:N/PR:L/UI:P/VC:L/VI:L/VA:L/SC:N/SI:N/SA:N</w:t>
            </w:r>
          </w:p>
        </w:tc>
        <w:tc>
          <w:tcPr>
            <w:tcW w:w="425" w:type="dxa"/>
          </w:tcPr>
          <w:p w14:paraId="42173A5E" w14:textId="77777777" w:rsidR="00846C9D" w:rsidRDefault="00000000">
            <w:r>
              <w:t>5.1</w:t>
            </w:r>
          </w:p>
        </w:tc>
        <w:tc>
          <w:tcPr>
            <w:tcW w:w="338" w:type="dxa"/>
          </w:tcPr>
          <w:p w14:paraId="1026FB66" w14:textId="77777777" w:rsidR="00846C9D" w:rsidRDefault="00000000">
            <w:r>
              <w:t>Medium</w:t>
            </w:r>
          </w:p>
        </w:tc>
        <w:tc>
          <w:tcPr>
            <w:tcW w:w="1497" w:type="dxa"/>
          </w:tcPr>
          <w:p w14:paraId="428723F6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>Нужен последующий пользовательский клик/открытие файла, ущерб ниже, но реален</w:t>
            </w:r>
          </w:p>
        </w:tc>
        <w:tc>
          <w:tcPr>
            <w:tcW w:w="433" w:type="dxa"/>
          </w:tcPr>
          <w:p w14:paraId="557B7F24" w14:textId="77777777" w:rsidR="00846C9D" w:rsidRDefault="00000000">
            <w:r>
              <w:t>P3</w:t>
            </w:r>
          </w:p>
        </w:tc>
      </w:tr>
      <w:tr w:rsidR="006B10EE" w14:paraId="12E44B32" w14:textId="77777777" w:rsidTr="00010854">
        <w:trPr>
          <w:jc w:val="center"/>
        </w:trPr>
        <w:tc>
          <w:tcPr>
            <w:tcW w:w="402" w:type="dxa"/>
          </w:tcPr>
          <w:p w14:paraId="30CFB0C7" w14:textId="77777777" w:rsidR="00846C9D" w:rsidRDefault="00000000">
            <w:r>
              <w:t>5</w:t>
            </w:r>
          </w:p>
        </w:tc>
        <w:tc>
          <w:tcPr>
            <w:tcW w:w="1580" w:type="dxa"/>
          </w:tcPr>
          <w:p w14:paraId="2ABD9889" w14:textId="77777777" w:rsidR="00846C9D" w:rsidRDefault="00000000">
            <w:r>
              <w:t>Использование недоверенного X-Forwarded-For в security decision</w:t>
            </w:r>
          </w:p>
        </w:tc>
        <w:tc>
          <w:tcPr>
            <w:tcW w:w="836" w:type="dxa"/>
          </w:tcPr>
          <w:p w14:paraId="46919C3B" w14:textId="77777777" w:rsidR="00846C9D" w:rsidRDefault="00000000">
            <w:r>
              <w:t>core/network.py</w:t>
            </w:r>
          </w:p>
        </w:tc>
        <w:tc>
          <w:tcPr>
            <w:tcW w:w="1719" w:type="dxa"/>
          </w:tcPr>
          <w:p w14:paraId="5B2362D1" w14:textId="77777777" w:rsidR="00846C9D" w:rsidRDefault="00000000">
            <w:r>
              <w:t>core/network.py (C:/projects/aitu/isscv/mvp3/mvp_bank/core/network.py:35), config/settings.py (C:/projects/aitu/isscv/mvp3/mvp_bank/config/settings.py:28)</w:t>
            </w:r>
          </w:p>
        </w:tc>
        <w:tc>
          <w:tcPr>
            <w:tcW w:w="686" w:type="dxa"/>
          </w:tcPr>
          <w:p w14:paraId="7792CE87" w14:textId="77777777" w:rsidR="00846C9D" w:rsidRDefault="00000000">
            <w:r>
              <w:t>HTTP header</w:t>
            </w:r>
          </w:p>
        </w:tc>
        <w:tc>
          <w:tcPr>
            <w:tcW w:w="992" w:type="dxa"/>
          </w:tcPr>
          <w:p w14:paraId="560A12BE" w14:textId="77777777" w:rsidR="00846C9D" w:rsidRDefault="00000000">
            <w:r>
              <w:t>Throttling / audit log</w:t>
            </w:r>
          </w:p>
        </w:tc>
        <w:tc>
          <w:tcPr>
            <w:tcW w:w="567" w:type="dxa"/>
          </w:tcPr>
          <w:p w14:paraId="5B7DED0C" w14:textId="77777777" w:rsidR="00846C9D" w:rsidRDefault="00000000">
            <w:r>
              <w:t>CWE-807</w:t>
            </w:r>
          </w:p>
        </w:tc>
        <w:tc>
          <w:tcPr>
            <w:tcW w:w="1870" w:type="dxa"/>
          </w:tcPr>
          <w:p w14:paraId="08FBC007" w14:textId="77777777" w:rsidR="00846C9D" w:rsidRDefault="00000000">
            <w:r>
              <w:t>CVSS:4.0/AV:N/AC:L/AT:N/PR:N/UI:N/VC:N/VI:L/VA:L/SC:N/SI:N/SA:N</w:t>
            </w:r>
          </w:p>
        </w:tc>
        <w:tc>
          <w:tcPr>
            <w:tcW w:w="425" w:type="dxa"/>
          </w:tcPr>
          <w:p w14:paraId="3D0277C7" w14:textId="77777777" w:rsidR="00846C9D" w:rsidRDefault="00000000">
            <w:r>
              <w:t>6.9</w:t>
            </w:r>
          </w:p>
        </w:tc>
        <w:tc>
          <w:tcPr>
            <w:tcW w:w="338" w:type="dxa"/>
          </w:tcPr>
          <w:p w14:paraId="22B9DFB7" w14:textId="77777777" w:rsidR="00846C9D" w:rsidRDefault="00000000">
            <w:r>
              <w:t>Medium</w:t>
            </w:r>
          </w:p>
        </w:tc>
        <w:tc>
          <w:tcPr>
            <w:tcW w:w="1497" w:type="dxa"/>
          </w:tcPr>
          <w:p w14:paraId="4FC841D3" w14:textId="77777777" w:rsidR="00846C9D" w:rsidRPr="007D009E" w:rsidRDefault="00000000">
            <w:pPr>
              <w:rPr>
                <w:lang w:val="ru-RU"/>
              </w:rPr>
            </w:pPr>
            <w:r w:rsidRPr="007D009E">
              <w:rPr>
                <w:lang w:val="ru-RU"/>
              </w:rPr>
              <w:t xml:space="preserve">Даже анонимный атакующий мог бы искажать </w:t>
            </w:r>
            <w:r>
              <w:t>IP</w:t>
            </w:r>
            <w:r w:rsidRPr="007D009E">
              <w:rPr>
                <w:lang w:val="ru-RU"/>
              </w:rPr>
              <w:t>-атрибуцию и влиять на защитную логику</w:t>
            </w:r>
          </w:p>
        </w:tc>
        <w:tc>
          <w:tcPr>
            <w:tcW w:w="433" w:type="dxa"/>
          </w:tcPr>
          <w:p w14:paraId="50922D65" w14:textId="77777777" w:rsidR="00846C9D" w:rsidRDefault="00000000">
            <w:r>
              <w:t>P2</w:t>
            </w:r>
          </w:p>
        </w:tc>
      </w:tr>
    </w:tbl>
    <w:p w14:paraId="5B2565EC" w14:textId="77777777" w:rsidR="00846C9D" w:rsidRDefault="00846C9D"/>
    <w:p w14:paraId="44C407BE" w14:textId="77777777" w:rsidR="00846C9D" w:rsidRDefault="00000000">
      <w:pPr>
        <w:pStyle w:val="Heading3"/>
        <w:spacing w:before="0" w:after="120" w:line="240" w:lineRule="auto"/>
      </w:pPr>
      <w:r>
        <w:rPr>
          <w:rFonts w:ascii="Times New Roman" w:eastAsia="Times New Roman" w:hAnsi="Times New Roman"/>
        </w:rPr>
        <w:t>4.2 До / после / подтверждение устранения / CWE</w:t>
      </w:r>
    </w:p>
    <w:p w14:paraId="2F69EB47" w14:textId="77777777" w:rsidR="00846C9D" w:rsidRDefault="00000000">
      <w:pPr>
        <w:pStyle w:val="Heading4"/>
        <w:spacing w:before="0" w:after="120" w:line="240" w:lineRule="auto"/>
      </w:pPr>
      <w:r>
        <w:rPr>
          <w:rFonts w:ascii="Times New Roman" w:eastAsia="Times New Roman" w:hAnsi="Times New Roman"/>
        </w:rPr>
        <w:t>Уязвимость 1. Неограниченная загрузка больших файлов</w:t>
      </w:r>
    </w:p>
    <w:p w14:paraId="0D73C1D0" w14:textId="77777777" w:rsidR="00846C9D" w:rsidRDefault="00000000">
      <w:pPr>
        <w:spacing w:after="120" w:line="240" w:lineRule="auto"/>
      </w:pPr>
      <w:r>
        <w:t>Точка исправления: apps/loans/documents.py (C:/projects/aitu/isscv/mvp3/mvp_bank/apps/loans/documents.py:53), config/settings.py (C:/projects/aitu/isscv/mvp3/mvp_bank/config/settings.py:95)</w:t>
      </w:r>
    </w:p>
    <w:p w14:paraId="2CDEF2D3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b/>
          <w:lang w:val="ru-RU"/>
        </w:rPr>
        <w:t>До (реконструкция уязвимого варианта, тот же участок до усиления):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846C9D" w14:paraId="729CF22C" w14:textId="77777777">
        <w:trPr>
          <w:jc w:val="center"/>
        </w:trPr>
        <w:tc>
          <w:tcPr>
            <w:tcW w:w="9689" w:type="dxa"/>
          </w:tcPr>
          <w:p w14:paraId="00164D37" w14:textId="77777777" w:rsidR="00846C9D" w:rsidRDefault="00000000">
            <w:r>
              <w:t xml:space="preserve">payload = </w:t>
            </w:r>
            <w:proofErr w:type="spellStart"/>
            <w:r>
              <w:t>uploaded_</w:t>
            </w:r>
            <w:proofErr w:type="gramStart"/>
            <w:r>
              <w:t>file.read</w:t>
            </w:r>
            <w:proofErr w:type="spellEnd"/>
            <w:proofErr w:type="gramEnd"/>
            <w:r>
              <w:t>()</w:t>
            </w:r>
            <w:r>
              <w:br/>
              <w:t xml:space="preserve">with </w:t>
            </w:r>
            <w:proofErr w:type="gramStart"/>
            <w:r>
              <w:t>open(</w:t>
            </w:r>
            <w:proofErr w:type="gramEnd"/>
            <w:r>
              <w:t>target_path, "wb") as target:</w:t>
            </w:r>
            <w:r>
              <w:br/>
              <w:t xml:space="preserve">    </w:t>
            </w:r>
            <w:proofErr w:type="gramStart"/>
            <w:r>
              <w:t>target.write</w:t>
            </w:r>
            <w:proofErr w:type="gramEnd"/>
            <w:r>
              <w:t>(payload)</w:t>
            </w:r>
          </w:p>
        </w:tc>
      </w:tr>
    </w:tbl>
    <w:p w14:paraId="0A036EDC" w14:textId="77777777" w:rsidR="00846C9D" w:rsidRDefault="00846C9D"/>
    <w:p w14:paraId="40C0AC30" w14:textId="77777777" w:rsidR="00846C9D" w:rsidRDefault="00000000">
      <w:pPr>
        <w:spacing w:after="120" w:line="240" w:lineRule="auto"/>
      </w:pPr>
      <w:r>
        <w:rPr>
          <w:b/>
        </w:rPr>
        <w:t>После:</w:t>
      </w:r>
      <w:r>
        <w:t xml:space="preserve"> apps/loans/documents.py (C:/projects/aitu/isscv/mvp3/mvp_bank/apps/loans/documents.py:63)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846C9D" w14:paraId="54F12437" w14:textId="77777777">
        <w:trPr>
          <w:jc w:val="center"/>
        </w:trPr>
        <w:tc>
          <w:tcPr>
            <w:tcW w:w="9689" w:type="dxa"/>
          </w:tcPr>
          <w:p w14:paraId="3A9A851B" w14:textId="77777777" w:rsidR="00846C9D" w:rsidRDefault="00000000">
            <w:r>
              <w:lastRenderedPageBreak/>
              <w:t>max_size = int(settings.MAX_LOAN_DOCUMENT_BYTES)</w:t>
            </w:r>
            <w:r>
              <w:br/>
              <w:t>declared_size = getattr(uploaded_file, "size", None)</w:t>
            </w:r>
            <w:r>
              <w:br/>
              <w:t>if declared_size is not None and declared_size &gt; max_size:</w:t>
            </w:r>
            <w:r>
              <w:br/>
              <w:t xml:space="preserve">    raise HttpError(413, "Uploaded file is too large")</w:t>
            </w:r>
            <w:r>
              <w:br/>
            </w:r>
            <w:r>
              <w:br/>
              <w:t>with final_path.open("xb") as target:</w:t>
            </w:r>
            <w:r>
              <w:br/>
              <w:t xml:space="preserve">    for chunk in uploaded_file.chunks():</w:t>
            </w:r>
            <w:r>
              <w:br/>
              <w:t xml:space="preserve">        size += len(chunk)</w:t>
            </w:r>
            <w:r>
              <w:br/>
              <w:t xml:space="preserve">        if size &gt; max_size:</w:t>
            </w:r>
            <w:r>
              <w:br/>
              <w:t xml:space="preserve">            raise HttpError(413, "Uploaded file is too large")</w:t>
            </w:r>
            <w:r>
              <w:br/>
              <w:t xml:space="preserve">        target.write(chunk)</w:t>
            </w:r>
          </w:p>
        </w:tc>
      </w:tr>
    </w:tbl>
    <w:p w14:paraId="42072FCA" w14:textId="77777777" w:rsidR="00846C9D" w:rsidRDefault="00846C9D"/>
    <w:p w14:paraId="28C1421C" w14:textId="77777777" w:rsidR="00846C9D" w:rsidRDefault="00000000">
      <w:pPr>
        <w:spacing w:after="120" w:line="240" w:lineRule="auto"/>
      </w:pPr>
      <w:r w:rsidRPr="007D009E">
        <w:rPr>
          <w:b/>
          <w:lang w:val="ru-RU"/>
        </w:rPr>
        <w:t>Исправление:</w:t>
      </w:r>
      <w:r w:rsidRPr="007D009E">
        <w:rPr>
          <w:lang w:val="ru-RU"/>
        </w:rPr>
        <w:t xml:space="preserve"> файл больше не читается целиком в память; размер ограничен и по </w:t>
      </w:r>
      <w:r>
        <w:t>declared</w:t>
      </w:r>
      <w:r w:rsidRPr="007D009E">
        <w:rPr>
          <w:lang w:val="ru-RU"/>
        </w:rPr>
        <w:t xml:space="preserve"> </w:t>
      </w:r>
      <w:r>
        <w:t>size</w:t>
      </w:r>
      <w:r w:rsidRPr="007D009E">
        <w:rPr>
          <w:lang w:val="ru-RU"/>
        </w:rPr>
        <w:t xml:space="preserve">, и по фактически полученным </w:t>
      </w:r>
      <w:r>
        <w:t>chunk</w:t>
      </w:r>
      <w:r w:rsidRPr="007D009E">
        <w:rPr>
          <w:lang w:val="ru-RU"/>
        </w:rPr>
        <w:t xml:space="preserve">-ам. </w:t>
      </w:r>
      <w:r>
        <w:rPr>
          <w:b/>
        </w:rPr>
        <w:t>Подтверждение:</w:t>
      </w:r>
      <w:r>
        <w:t xml:space="preserve"> apps/loans/tests.py (C:/projects/aitu/isscv/mvp3/mvp_bank/apps/loans/tests.py:142), pw5-test-results.txt (C:/projects/aitu/isscv/mvp3/mvp_bank/reports/pw5-test-results.txt:1). </w:t>
      </w:r>
      <w:r>
        <w:rPr>
          <w:b/>
        </w:rPr>
        <w:t>CWE:</w:t>
      </w:r>
      <w:r>
        <w:t xml:space="preserve"> CWE-770 Allocation of Resources Without Limits or Throttling.</w:t>
      </w:r>
    </w:p>
    <w:p w14:paraId="1911EAF7" w14:textId="77777777" w:rsidR="00846C9D" w:rsidRDefault="00000000">
      <w:pPr>
        <w:pStyle w:val="Heading4"/>
        <w:spacing w:before="0" w:after="120" w:line="240" w:lineRule="auto"/>
      </w:pPr>
      <w:r>
        <w:rPr>
          <w:rFonts w:ascii="Times New Roman" w:eastAsia="Times New Roman" w:hAnsi="Times New Roman"/>
        </w:rPr>
        <w:t>Уязвимость 2. Небезопасное формирование пути хранения документа</w:t>
      </w:r>
    </w:p>
    <w:p w14:paraId="5F6FC172" w14:textId="77777777" w:rsidR="00846C9D" w:rsidRDefault="00000000">
      <w:pPr>
        <w:spacing w:after="120" w:line="240" w:lineRule="auto"/>
      </w:pPr>
      <w:r>
        <w:t>Точка исправления: apps/loans/documents.py (C:/projects/aitu/isscv/mvp3/mvp_bank/apps/loans/documents.py:31), apps/loans/documents.py (C:/projects/aitu/isscv/mvp3/mvp_bank/apps/loans/documents.py:68)</w:t>
      </w:r>
    </w:p>
    <w:p w14:paraId="5D5D29B3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b/>
          <w:lang w:val="ru-RU"/>
        </w:rPr>
        <w:t>До (реконструкция уязвимого варианта, тот же участок до усиления):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846C9D" w14:paraId="0986B7F1" w14:textId="77777777">
        <w:trPr>
          <w:jc w:val="center"/>
        </w:trPr>
        <w:tc>
          <w:tcPr>
            <w:tcW w:w="9689" w:type="dxa"/>
          </w:tcPr>
          <w:p w14:paraId="5A159875" w14:textId="77777777" w:rsidR="00846C9D" w:rsidRDefault="00000000">
            <w:proofErr w:type="spellStart"/>
            <w:r>
              <w:t>final_path</w:t>
            </w:r>
            <w:proofErr w:type="spellEnd"/>
            <w:r>
              <w:t xml:space="preserve"> = Path(</w:t>
            </w:r>
            <w:proofErr w:type="spellStart"/>
            <w:proofErr w:type="gramStart"/>
            <w:r>
              <w:t>settings.MEDIA</w:t>
            </w:r>
            <w:proofErr w:type="gramEnd"/>
            <w:r>
              <w:t>_ROOT</w:t>
            </w:r>
            <w:proofErr w:type="spellEnd"/>
            <w:r>
              <w:t>) / uploaded_file.name</w:t>
            </w:r>
            <w:r>
              <w:br/>
              <w:t>with final_</w:t>
            </w:r>
            <w:proofErr w:type="gramStart"/>
            <w:r>
              <w:t>path.open</w:t>
            </w:r>
            <w:proofErr w:type="gramEnd"/>
            <w:r>
              <w:t>("wb") as target:</w:t>
            </w:r>
            <w:r>
              <w:br/>
              <w:t xml:space="preserve">    ...</w:t>
            </w:r>
          </w:p>
        </w:tc>
      </w:tr>
    </w:tbl>
    <w:p w14:paraId="104B608F" w14:textId="77777777" w:rsidR="00846C9D" w:rsidRDefault="00846C9D"/>
    <w:p w14:paraId="36C416C8" w14:textId="77777777" w:rsidR="00846C9D" w:rsidRDefault="00000000">
      <w:pPr>
        <w:spacing w:after="120" w:line="240" w:lineRule="auto"/>
      </w:pPr>
      <w:r>
        <w:rPr>
          <w:b/>
        </w:rPr>
        <w:t>После:</w:t>
      </w:r>
      <w:r>
        <w:t xml:space="preserve"> apps/loans/documents.py (C:/projects/aitu/isscv/mvp3/mvp_bank/apps/loans/documents.py:31), apps/loans/documents.py (C:/projects/aitu/isscv/mvp3/mvp_bank/apps/loans/documents.py:68), apps/loans/documents.py (C:/projects/aitu/isscv/mvp3/mvp_bank/apps/loans/documents.py:103)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846C9D" w14:paraId="007E074D" w14:textId="77777777">
        <w:trPr>
          <w:jc w:val="center"/>
        </w:trPr>
        <w:tc>
          <w:tcPr>
            <w:tcW w:w="9689" w:type="dxa"/>
          </w:tcPr>
          <w:p w14:paraId="1BAABF6A" w14:textId="77777777" w:rsidR="00846C9D" w:rsidRDefault="00000000">
            <w:r>
              <w:t>candidate = Path(name or "document").name.strip()</w:t>
            </w:r>
            <w:r>
              <w:br/>
              <w:t>target = (root / "loan_documents" / str(loan_id)).resolve()</w:t>
            </w:r>
            <w:r>
              <w:br/>
              <w:t>stored_name = f"{uuid4().hex}{extension}"</w:t>
            </w:r>
            <w:r>
              <w:br/>
              <w:t>final_path = document_dir / stored_name</w:t>
            </w:r>
          </w:p>
        </w:tc>
      </w:tr>
    </w:tbl>
    <w:p w14:paraId="7DEAB484" w14:textId="77777777" w:rsidR="00846C9D" w:rsidRDefault="00846C9D"/>
    <w:p w14:paraId="301C17DA" w14:textId="77777777" w:rsidR="00846C9D" w:rsidRDefault="00000000">
      <w:pPr>
        <w:spacing w:after="120" w:line="240" w:lineRule="auto"/>
      </w:pPr>
      <w:r w:rsidRPr="007D009E">
        <w:rPr>
          <w:b/>
          <w:lang w:val="ru-RU"/>
        </w:rPr>
        <w:t>Исправление:</w:t>
      </w:r>
      <w:r w:rsidRPr="007D009E">
        <w:rPr>
          <w:lang w:val="ru-RU"/>
        </w:rPr>
        <w:t xml:space="preserve"> путь всегда остаётся внутри </w:t>
      </w:r>
      <w:r>
        <w:t>MEDIA</w:t>
      </w:r>
      <w:r w:rsidRPr="007D009E">
        <w:rPr>
          <w:lang w:val="ru-RU"/>
        </w:rPr>
        <w:t>_</w:t>
      </w:r>
      <w:r>
        <w:t>ROOT</w:t>
      </w:r>
      <w:r w:rsidRPr="007D009E">
        <w:rPr>
          <w:lang w:val="ru-RU"/>
        </w:rPr>
        <w:t xml:space="preserve">, пользовательское имя очищается и используется только как метаданные, а реальное имя файла генерируется сервером. </w:t>
      </w:r>
      <w:r w:rsidRPr="007D009E">
        <w:rPr>
          <w:b/>
          <w:lang w:val="ru-RU"/>
        </w:rPr>
        <w:t>Подтверждение:</w:t>
      </w:r>
      <w:r w:rsidRPr="007D009E">
        <w:rPr>
          <w:lang w:val="ru-RU"/>
        </w:rPr>
        <w:t xml:space="preserve"> </w:t>
      </w:r>
      <w:r>
        <w:t>apps</w:t>
      </w:r>
      <w:r w:rsidRPr="007D009E">
        <w:rPr>
          <w:lang w:val="ru-RU"/>
        </w:rPr>
        <w:t>/</w:t>
      </w:r>
      <w:r>
        <w:t>loans</w:t>
      </w:r>
      <w:r w:rsidRPr="007D009E">
        <w:rPr>
          <w:lang w:val="ru-RU"/>
        </w:rPr>
        <w:t>/</w:t>
      </w:r>
      <w:r>
        <w:t>tests</w:t>
      </w:r>
      <w:r w:rsidRPr="007D009E">
        <w:rPr>
          <w:lang w:val="ru-RU"/>
        </w:rPr>
        <w:t>.</w:t>
      </w:r>
      <w:proofErr w:type="spellStart"/>
      <w:r>
        <w:t>py</w:t>
      </w:r>
      <w:proofErr w:type="spellEnd"/>
      <w:r w:rsidRPr="007D009E">
        <w:rPr>
          <w:lang w:val="ru-RU"/>
        </w:rPr>
        <w:t xml:space="preserve"> (</w:t>
      </w:r>
      <w:r>
        <w:t>C</w:t>
      </w:r>
      <w:r w:rsidRPr="007D009E">
        <w:rPr>
          <w:lang w:val="ru-RU"/>
        </w:rPr>
        <w:t>:/</w:t>
      </w:r>
      <w:r>
        <w:t>projects</w:t>
      </w:r>
      <w:r w:rsidRPr="007D009E">
        <w:rPr>
          <w:lang w:val="ru-RU"/>
        </w:rPr>
        <w:t>/</w:t>
      </w:r>
      <w:r>
        <w:t>aitu</w:t>
      </w:r>
      <w:r w:rsidRPr="007D009E">
        <w:rPr>
          <w:lang w:val="ru-RU"/>
        </w:rPr>
        <w:t>/</w:t>
      </w:r>
      <w:proofErr w:type="spellStart"/>
      <w:r>
        <w:t>isscv</w:t>
      </w:r>
      <w:proofErr w:type="spellEnd"/>
      <w:r w:rsidRPr="007D009E">
        <w:rPr>
          <w:lang w:val="ru-RU"/>
        </w:rPr>
        <w:t>/</w:t>
      </w:r>
      <w:proofErr w:type="spellStart"/>
      <w:r>
        <w:t>mvp</w:t>
      </w:r>
      <w:proofErr w:type="spellEnd"/>
      <w:r w:rsidRPr="007D009E">
        <w:rPr>
          <w:lang w:val="ru-RU"/>
        </w:rPr>
        <w:t>3/</w:t>
      </w:r>
      <w:proofErr w:type="spellStart"/>
      <w:r>
        <w:t>mvp</w:t>
      </w:r>
      <w:proofErr w:type="spellEnd"/>
      <w:r w:rsidRPr="007D009E">
        <w:rPr>
          <w:lang w:val="ru-RU"/>
        </w:rPr>
        <w:t>_</w:t>
      </w:r>
      <w:r>
        <w:t>bank</w:t>
      </w:r>
      <w:r w:rsidRPr="007D009E">
        <w:rPr>
          <w:lang w:val="ru-RU"/>
        </w:rPr>
        <w:t>/</w:t>
      </w:r>
      <w:r>
        <w:t>apps</w:t>
      </w:r>
      <w:r w:rsidRPr="007D009E">
        <w:rPr>
          <w:lang w:val="ru-RU"/>
        </w:rPr>
        <w:t>/</w:t>
      </w:r>
      <w:r>
        <w:t>loans</w:t>
      </w:r>
      <w:r w:rsidRPr="007D009E">
        <w:rPr>
          <w:lang w:val="ru-RU"/>
        </w:rPr>
        <w:t>/</w:t>
      </w:r>
      <w:r>
        <w:t>tests</w:t>
      </w:r>
      <w:r w:rsidRPr="007D009E">
        <w:rPr>
          <w:lang w:val="ru-RU"/>
        </w:rPr>
        <w:t>.</w:t>
      </w:r>
      <w:proofErr w:type="spellStart"/>
      <w:r>
        <w:t>py</w:t>
      </w:r>
      <w:proofErr w:type="spellEnd"/>
      <w:r w:rsidRPr="007D009E">
        <w:rPr>
          <w:lang w:val="ru-RU"/>
        </w:rPr>
        <w:t>:122) проверяет, что "../../</w:t>
      </w:r>
      <w:r>
        <w:t>income</w:t>
      </w:r>
      <w:r w:rsidRPr="007D009E">
        <w:rPr>
          <w:lang w:val="ru-RU"/>
        </w:rPr>
        <w:t>.</w:t>
      </w:r>
      <w:r>
        <w:t>pdf</w:t>
      </w:r>
      <w:r w:rsidRPr="007D009E">
        <w:rPr>
          <w:lang w:val="ru-RU"/>
        </w:rPr>
        <w:t>" сохраняется как безопасное "</w:t>
      </w:r>
      <w:r>
        <w:t>income</w:t>
      </w:r>
      <w:r w:rsidRPr="007D009E">
        <w:rPr>
          <w:lang w:val="ru-RU"/>
        </w:rPr>
        <w:t>.</w:t>
      </w:r>
      <w:r>
        <w:t>pdf</w:t>
      </w:r>
      <w:r w:rsidRPr="007D009E">
        <w:rPr>
          <w:lang w:val="ru-RU"/>
        </w:rPr>
        <w:t xml:space="preserve">". </w:t>
      </w:r>
      <w:r>
        <w:rPr>
          <w:b/>
        </w:rPr>
        <w:t>CWE:</w:t>
      </w:r>
      <w:r>
        <w:t xml:space="preserve"> CWE-22 Improper Limitation of a Pathname to a Restricted Directory.</w:t>
      </w:r>
    </w:p>
    <w:p w14:paraId="40CBDACA" w14:textId="77777777" w:rsidR="00846C9D" w:rsidRPr="007D009E" w:rsidRDefault="00000000">
      <w:pPr>
        <w:pStyle w:val="Heading4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lastRenderedPageBreak/>
        <w:t xml:space="preserve">Уязвимость 3. Доверие только </w:t>
      </w:r>
      <w:r>
        <w:rPr>
          <w:rFonts w:ascii="Times New Roman" w:eastAsia="Times New Roman" w:hAnsi="Times New Roman"/>
        </w:rPr>
        <w:t>MIME</w:t>
      </w:r>
      <w:r w:rsidRPr="007D009E">
        <w:rPr>
          <w:rFonts w:ascii="Times New Roman" w:eastAsia="Times New Roman" w:hAnsi="Times New Roman"/>
          <w:lang w:val="ru-RU"/>
        </w:rPr>
        <w:t>-типу без проверки содержимого</w:t>
      </w:r>
    </w:p>
    <w:p w14:paraId="679553FE" w14:textId="77777777" w:rsidR="00846C9D" w:rsidRDefault="00000000">
      <w:pPr>
        <w:spacing w:after="120" w:line="240" w:lineRule="auto"/>
      </w:pPr>
      <w:proofErr w:type="spellStart"/>
      <w:r>
        <w:t>Точка</w:t>
      </w:r>
      <w:proofErr w:type="spellEnd"/>
      <w:r>
        <w:t xml:space="preserve"> </w:t>
      </w:r>
      <w:proofErr w:type="spellStart"/>
      <w:r>
        <w:t>исправления</w:t>
      </w:r>
      <w:proofErr w:type="spellEnd"/>
      <w:r>
        <w:t>: apps/loans/documents.py (C:/projects/aitu/isscv/mvp3/mvp_bank/apps/loans/documents.py:47), apps/loans/documents.py (C:/projects/aitu/isscv/mvp3/mvp_bank/apps/loans/documents.py:82)</w:t>
      </w:r>
    </w:p>
    <w:p w14:paraId="66C42497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b/>
          <w:lang w:val="ru-RU"/>
        </w:rPr>
        <w:t>До (реконструкция уязвимого варианта, тот же участок до усиления):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846C9D" w14:paraId="1B8EF138" w14:textId="77777777">
        <w:trPr>
          <w:jc w:val="center"/>
        </w:trPr>
        <w:tc>
          <w:tcPr>
            <w:tcW w:w="9689" w:type="dxa"/>
          </w:tcPr>
          <w:p w14:paraId="0DBCB596" w14:textId="77777777" w:rsidR="00846C9D" w:rsidRDefault="00000000">
            <w:r>
              <w:t xml:space="preserve">if </w:t>
            </w:r>
            <w:proofErr w:type="spellStart"/>
            <w:r>
              <w:t>uploaded_</w:t>
            </w:r>
            <w:proofErr w:type="gramStart"/>
            <w:r>
              <w:t>file.content</w:t>
            </w:r>
            <w:proofErr w:type="gramEnd"/>
            <w:r>
              <w:t>_type</w:t>
            </w:r>
            <w:proofErr w:type="spellEnd"/>
            <w:r>
              <w:t xml:space="preserve"> not in ALLOWED_TYPES:</w:t>
            </w:r>
            <w:r>
              <w:br/>
              <w:t xml:space="preserve">    raise </w:t>
            </w:r>
            <w:proofErr w:type="gramStart"/>
            <w:r>
              <w:t>HttpError(</w:t>
            </w:r>
            <w:proofErr w:type="gramEnd"/>
            <w:r>
              <w:t>415, "Unsupported file type")</w:t>
            </w:r>
          </w:p>
        </w:tc>
      </w:tr>
    </w:tbl>
    <w:p w14:paraId="55C8ADE3" w14:textId="77777777" w:rsidR="00846C9D" w:rsidRDefault="00846C9D"/>
    <w:p w14:paraId="0EC3AE51" w14:textId="77777777" w:rsidR="00846C9D" w:rsidRDefault="00000000">
      <w:pPr>
        <w:spacing w:after="120" w:line="240" w:lineRule="auto"/>
      </w:pPr>
      <w:r>
        <w:rPr>
          <w:b/>
        </w:rPr>
        <w:t>После:</w:t>
      </w:r>
      <w:r>
        <w:t xml:space="preserve"> apps/loans/documents.py (C:/projects/aitu/isscv/mvp3/mvp_bank/apps/loans/documents.py:47), apps/loans/documents.py (C:/projects/aitu/isscv/mvp3/mvp_bank/apps/loans/documents.py:82)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846C9D" w14:paraId="04046C3E" w14:textId="77777777">
        <w:trPr>
          <w:jc w:val="center"/>
        </w:trPr>
        <w:tc>
          <w:tcPr>
            <w:tcW w:w="9689" w:type="dxa"/>
          </w:tcPr>
          <w:p w14:paraId="04030C88" w14:textId="77777777" w:rsidR="00846C9D" w:rsidRDefault="00000000">
            <w:r>
              <w:t>def _validate_magic(content_type: str, header: bytes) -&gt; None:</w:t>
            </w:r>
            <w:r>
              <w:br/>
              <w:t xml:space="preserve">    allowed = ALLOWED_DOCUMENT_TYPES[content_type]</w:t>
            </w:r>
            <w:r>
              <w:br/>
              <w:t xml:space="preserve">    if not any(header.startswith(prefix) for prefix in allowed["magic"]):</w:t>
            </w:r>
            <w:r>
              <w:br/>
              <w:t xml:space="preserve">        raise HttpError(415, "Unsupported or invalid file content")</w:t>
            </w:r>
          </w:p>
        </w:tc>
      </w:tr>
    </w:tbl>
    <w:p w14:paraId="38B927CB" w14:textId="77777777" w:rsidR="00846C9D" w:rsidRDefault="00846C9D"/>
    <w:p w14:paraId="32386319" w14:textId="77777777" w:rsidR="00846C9D" w:rsidRDefault="00000000">
      <w:pPr>
        <w:spacing w:after="120" w:line="240" w:lineRule="auto"/>
      </w:pPr>
      <w:r w:rsidRPr="007D009E">
        <w:rPr>
          <w:b/>
          <w:lang w:val="ru-RU"/>
        </w:rPr>
        <w:t>Исправление:</w:t>
      </w:r>
      <w:r w:rsidRPr="007D009E">
        <w:rPr>
          <w:lang w:val="ru-RU"/>
        </w:rPr>
        <w:t xml:space="preserve"> проверяется не только заголовок </w:t>
      </w:r>
      <w:r>
        <w:t>HTTP</w:t>
      </w:r>
      <w:r w:rsidRPr="007D009E">
        <w:rPr>
          <w:lang w:val="ru-RU"/>
        </w:rPr>
        <w:t xml:space="preserve">, но и фактическая сигнатура файла. </w:t>
      </w:r>
      <w:r>
        <w:rPr>
          <w:b/>
        </w:rPr>
        <w:t>Подтверждение:</w:t>
      </w:r>
      <w:r>
        <w:t xml:space="preserve"> apps/loans/tests.py (C:/projects/aitu/isscv/mvp3/mvp_bank/apps/loans/tests.py:122), pw5-test-results.txt (C:/projects/aitu/isscv/mvp3/mvp_bank/reports/pw5-test-results.txt:1). </w:t>
      </w:r>
      <w:r>
        <w:rPr>
          <w:b/>
        </w:rPr>
        <w:t>CWE:</w:t>
      </w:r>
      <w:r>
        <w:t xml:space="preserve"> CWE-434 Unrestricted Upload of File with Dangerous Type.</w:t>
      </w:r>
    </w:p>
    <w:p w14:paraId="383E9372" w14:textId="77777777" w:rsidR="00846C9D" w:rsidRDefault="00000000">
      <w:pPr>
        <w:pStyle w:val="Heading4"/>
        <w:spacing w:before="0" w:after="120" w:line="240" w:lineRule="auto"/>
      </w:pPr>
      <w:r>
        <w:rPr>
          <w:rFonts w:ascii="Times New Roman" w:eastAsia="Times New Roman" w:hAnsi="Times New Roman"/>
        </w:rPr>
        <w:t>Уязвимость 4. CSV formula injection</w:t>
      </w:r>
    </w:p>
    <w:p w14:paraId="53AB3C54" w14:textId="77777777" w:rsidR="00846C9D" w:rsidRDefault="00000000">
      <w:pPr>
        <w:spacing w:after="120" w:line="240" w:lineRule="auto"/>
      </w:pPr>
      <w:r>
        <w:t>Точка исправления: apps/loans/export.py (C:/projects/aitu/isscv/mvp3/mvp_bank/apps/loans/export.py:14), apps/loans/export.py (C:/projects/aitu/isscv/mvp3/mvp_bank/apps/loans/export.py:21), apps/loans/api.py (C:/projects/aitu/isscv/mvp3/mvp_bank/apps/loans/api.py:97)</w:t>
      </w:r>
    </w:p>
    <w:p w14:paraId="6B363A08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b/>
          <w:lang w:val="ru-RU"/>
        </w:rPr>
        <w:t>До (реконструкция уязвимого варианта, тот же участок до усиления):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846C9D" w14:paraId="02574CCB" w14:textId="77777777">
        <w:trPr>
          <w:jc w:val="center"/>
        </w:trPr>
        <w:tc>
          <w:tcPr>
            <w:tcW w:w="9689" w:type="dxa"/>
          </w:tcPr>
          <w:p w14:paraId="1A5D24BE" w14:textId="77777777" w:rsidR="00846C9D" w:rsidRDefault="00000000">
            <w:proofErr w:type="spellStart"/>
            <w:proofErr w:type="gramStart"/>
            <w:r>
              <w:t>writer.writerow</w:t>
            </w:r>
            <w:proofErr w:type="spellEnd"/>
            <w:proofErr w:type="gramEnd"/>
            <w:r>
              <w:t xml:space="preserve">([loan.pk, </w:t>
            </w:r>
            <w:proofErr w:type="spellStart"/>
            <w:proofErr w:type="gramStart"/>
            <w:r>
              <w:t>loan.amount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loan.term</w:t>
            </w:r>
            <w:proofErr w:type="gramEnd"/>
            <w:r>
              <w:t>_months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loan.purpose</w:t>
            </w:r>
            <w:proofErr w:type="spellEnd"/>
            <w:proofErr w:type="gramEnd"/>
            <w:r>
              <w:t>])</w:t>
            </w:r>
          </w:p>
        </w:tc>
      </w:tr>
    </w:tbl>
    <w:p w14:paraId="6A29AAF6" w14:textId="77777777" w:rsidR="00846C9D" w:rsidRDefault="00846C9D"/>
    <w:p w14:paraId="5B908772" w14:textId="77777777" w:rsidR="00846C9D" w:rsidRDefault="00000000">
      <w:pPr>
        <w:spacing w:after="120" w:line="240" w:lineRule="auto"/>
      </w:pPr>
      <w:r>
        <w:rPr>
          <w:b/>
        </w:rPr>
        <w:t>После:</w:t>
      </w:r>
      <w:r>
        <w:t xml:space="preserve"> apps/loans/export.py (C:/projects/aitu/isscv/mvp3/mvp_bank/apps/loans/export.py:14), apps/loans/export.py (C:/projects/aitu/isscv/mvp3/mvp_bank/apps/loans/export.py:26)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846C9D" w14:paraId="36FFE803" w14:textId="77777777">
        <w:trPr>
          <w:jc w:val="center"/>
        </w:trPr>
        <w:tc>
          <w:tcPr>
            <w:tcW w:w="9689" w:type="dxa"/>
          </w:tcPr>
          <w:p w14:paraId="52A8F65B" w14:textId="77777777" w:rsidR="00846C9D" w:rsidRDefault="00000000">
            <w:r>
              <w:t>def sanitize_csv_cell(value) -&gt; str:</w:t>
            </w:r>
            <w:r>
              <w:br/>
              <w:t xml:space="preserve">    text = "" if value is None else str(value)</w:t>
            </w:r>
            <w:r>
              <w:br/>
              <w:t xml:space="preserve">    if text.startswith(("=", "+", "-", "@", "\t", "\r")):</w:t>
            </w:r>
            <w:r>
              <w:br/>
              <w:t xml:space="preserve">        return "'" + text</w:t>
            </w:r>
            <w:r>
              <w:br/>
              <w:t xml:space="preserve">    return text</w:t>
            </w:r>
          </w:p>
        </w:tc>
      </w:tr>
    </w:tbl>
    <w:p w14:paraId="12748499" w14:textId="77777777" w:rsidR="00846C9D" w:rsidRDefault="00846C9D"/>
    <w:p w14:paraId="1B0F9C54" w14:textId="77777777" w:rsidR="00846C9D" w:rsidRDefault="00000000">
      <w:pPr>
        <w:spacing w:after="120" w:line="240" w:lineRule="auto"/>
      </w:pPr>
      <w:r w:rsidRPr="007D009E">
        <w:rPr>
          <w:b/>
          <w:lang w:val="ru-RU"/>
        </w:rPr>
        <w:t>Исправление:</w:t>
      </w:r>
      <w:r w:rsidRPr="007D009E">
        <w:rPr>
          <w:lang w:val="ru-RU"/>
        </w:rPr>
        <w:t xml:space="preserve"> опасные префиксы нейтрализуются, а сам экспорт выполняется потоково. </w:t>
      </w:r>
      <w:r w:rsidRPr="007D009E">
        <w:rPr>
          <w:b/>
          <w:lang w:val="ru-RU"/>
        </w:rPr>
        <w:t>Подтверждение:</w:t>
      </w:r>
      <w:r w:rsidRPr="007D009E">
        <w:rPr>
          <w:lang w:val="ru-RU"/>
        </w:rPr>
        <w:t xml:space="preserve"> </w:t>
      </w:r>
      <w:r>
        <w:t>apps</w:t>
      </w:r>
      <w:r w:rsidRPr="007D009E">
        <w:rPr>
          <w:lang w:val="ru-RU"/>
        </w:rPr>
        <w:t>/</w:t>
      </w:r>
      <w:r>
        <w:t>loans</w:t>
      </w:r>
      <w:r w:rsidRPr="007D009E">
        <w:rPr>
          <w:lang w:val="ru-RU"/>
        </w:rPr>
        <w:t>/</w:t>
      </w:r>
      <w:r>
        <w:t>tests</w:t>
      </w:r>
      <w:r w:rsidRPr="007D009E">
        <w:rPr>
          <w:lang w:val="ru-RU"/>
        </w:rPr>
        <w:t>.</w:t>
      </w:r>
      <w:proofErr w:type="spellStart"/>
      <w:r>
        <w:t>py</w:t>
      </w:r>
      <w:proofErr w:type="spellEnd"/>
      <w:r w:rsidRPr="007D009E">
        <w:rPr>
          <w:lang w:val="ru-RU"/>
        </w:rPr>
        <w:t xml:space="preserve"> (</w:t>
      </w:r>
      <w:r>
        <w:t>C</w:t>
      </w:r>
      <w:r w:rsidRPr="007D009E">
        <w:rPr>
          <w:lang w:val="ru-RU"/>
        </w:rPr>
        <w:t>:/</w:t>
      </w:r>
      <w:r>
        <w:t>projects</w:t>
      </w:r>
      <w:r w:rsidRPr="007D009E">
        <w:rPr>
          <w:lang w:val="ru-RU"/>
        </w:rPr>
        <w:t>/</w:t>
      </w:r>
      <w:r>
        <w:t>aitu</w:t>
      </w:r>
      <w:r w:rsidRPr="007D009E">
        <w:rPr>
          <w:lang w:val="ru-RU"/>
        </w:rPr>
        <w:t>/</w:t>
      </w:r>
      <w:proofErr w:type="spellStart"/>
      <w:r>
        <w:t>isscv</w:t>
      </w:r>
      <w:proofErr w:type="spellEnd"/>
      <w:r w:rsidRPr="007D009E">
        <w:rPr>
          <w:lang w:val="ru-RU"/>
        </w:rPr>
        <w:t>/</w:t>
      </w:r>
      <w:proofErr w:type="spellStart"/>
      <w:r>
        <w:t>mvp</w:t>
      </w:r>
      <w:proofErr w:type="spellEnd"/>
      <w:r w:rsidRPr="007D009E">
        <w:rPr>
          <w:lang w:val="ru-RU"/>
        </w:rPr>
        <w:t>3/</w:t>
      </w:r>
      <w:proofErr w:type="spellStart"/>
      <w:r>
        <w:t>mvp</w:t>
      </w:r>
      <w:proofErr w:type="spellEnd"/>
      <w:r w:rsidRPr="007D009E">
        <w:rPr>
          <w:lang w:val="ru-RU"/>
        </w:rPr>
        <w:t>_</w:t>
      </w:r>
      <w:r>
        <w:t>bank</w:t>
      </w:r>
      <w:r w:rsidRPr="007D009E">
        <w:rPr>
          <w:lang w:val="ru-RU"/>
        </w:rPr>
        <w:t>/</w:t>
      </w:r>
      <w:r>
        <w:t>apps</w:t>
      </w:r>
      <w:r w:rsidRPr="007D009E">
        <w:rPr>
          <w:lang w:val="ru-RU"/>
        </w:rPr>
        <w:t>/</w:t>
      </w:r>
      <w:r>
        <w:t>loans</w:t>
      </w:r>
      <w:r w:rsidRPr="007D009E">
        <w:rPr>
          <w:lang w:val="ru-RU"/>
        </w:rPr>
        <w:t>/</w:t>
      </w:r>
      <w:r>
        <w:t>tests</w:t>
      </w:r>
      <w:r w:rsidRPr="007D009E">
        <w:rPr>
          <w:lang w:val="ru-RU"/>
        </w:rPr>
        <w:t>.</w:t>
      </w:r>
      <w:proofErr w:type="spellStart"/>
      <w:r>
        <w:t>py</w:t>
      </w:r>
      <w:proofErr w:type="spellEnd"/>
      <w:r w:rsidRPr="007D009E">
        <w:rPr>
          <w:lang w:val="ru-RU"/>
        </w:rPr>
        <w:t xml:space="preserve">:157) проверяет появление </w:t>
      </w:r>
      <w:r w:rsidRPr="007D009E">
        <w:rPr>
          <w:lang w:val="ru-RU"/>
        </w:rPr>
        <w:lastRenderedPageBreak/>
        <w:t>'=</w:t>
      </w:r>
      <w:r>
        <w:t>HYPERLINK</w:t>
      </w:r>
      <w:r w:rsidRPr="007D009E">
        <w:rPr>
          <w:lang w:val="ru-RU"/>
        </w:rPr>
        <w:t xml:space="preserve"> вместо исполняемой формулы. </w:t>
      </w:r>
      <w:r>
        <w:rPr>
          <w:b/>
        </w:rPr>
        <w:t>CWE:</w:t>
      </w:r>
      <w:r>
        <w:t xml:space="preserve"> CWE-1236 Improper Neutralization of Formula Elements in a CSV File.</w:t>
      </w:r>
    </w:p>
    <w:p w14:paraId="40ED0594" w14:textId="77777777" w:rsidR="00846C9D" w:rsidRPr="007D009E" w:rsidRDefault="00000000">
      <w:pPr>
        <w:pStyle w:val="Heading4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t>Уязвимость 5. Использование недоверенного `</w:t>
      </w:r>
      <w:r>
        <w:rPr>
          <w:rFonts w:ascii="Times New Roman" w:eastAsia="Times New Roman" w:hAnsi="Times New Roman"/>
        </w:rPr>
        <w:t>X</w:t>
      </w:r>
      <w:r w:rsidRPr="007D009E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Forwarded</w:t>
      </w:r>
      <w:r w:rsidRPr="007D009E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For</w:t>
      </w:r>
      <w:r w:rsidRPr="007D009E">
        <w:rPr>
          <w:rFonts w:ascii="Times New Roman" w:eastAsia="Times New Roman" w:hAnsi="Times New Roman"/>
          <w:lang w:val="ru-RU"/>
        </w:rPr>
        <w:t>`</w:t>
      </w:r>
    </w:p>
    <w:p w14:paraId="5FFBC80B" w14:textId="77777777" w:rsidR="00846C9D" w:rsidRDefault="00000000">
      <w:pPr>
        <w:spacing w:after="120" w:line="240" w:lineRule="auto"/>
      </w:pPr>
      <w:r>
        <w:t>Точка исправления: core/network.py (C:/projects/aitu/isscv/mvp3/mvp_bank/core/network.py:35), config/settings.py (C:/projects/aitu/isscv/mvp3/mvp_bank/config/settings.py:28), config/settings.py (C:/projects/aitu/isscv/mvp3/mvp_bank/config/settings.py:110)</w:t>
      </w:r>
    </w:p>
    <w:p w14:paraId="5936408F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b/>
          <w:lang w:val="ru-RU"/>
        </w:rPr>
        <w:t>До (реконструкция уязвимого варианта, тот же участок до усиления):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846C9D" w14:paraId="6A3151D0" w14:textId="77777777">
        <w:trPr>
          <w:jc w:val="center"/>
        </w:trPr>
        <w:tc>
          <w:tcPr>
            <w:tcW w:w="9689" w:type="dxa"/>
          </w:tcPr>
          <w:p w14:paraId="1157A3BD" w14:textId="77777777" w:rsidR="00846C9D" w:rsidRDefault="00000000">
            <w:r>
              <w:t xml:space="preserve">return </w:t>
            </w:r>
            <w:proofErr w:type="spellStart"/>
            <w:r>
              <w:t>request.META.get</w:t>
            </w:r>
            <w:proofErr w:type="spellEnd"/>
            <w:r>
              <w:t xml:space="preserve">("HTTP_X_FORWARDED_FOR") or </w:t>
            </w:r>
            <w:proofErr w:type="spellStart"/>
            <w:r>
              <w:t>request.META.get</w:t>
            </w:r>
            <w:proofErr w:type="spellEnd"/>
            <w:r>
              <w:t>("REMOTE_ADDR")</w:t>
            </w:r>
          </w:p>
        </w:tc>
      </w:tr>
    </w:tbl>
    <w:p w14:paraId="011C95B2" w14:textId="77777777" w:rsidR="00846C9D" w:rsidRDefault="00846C9D"/>
    <w:p w14:paraId="40A78E2D" w14:textId="77777777" w:rsidR="00846C9D" w:rsidRDefault="00000000">
      <w:pPr>
        <w:spacing w:after="120" w:line="240" w:lineRule="auto"/>
      </w:pPr>
      <w:r>
        <w:rPr>
          <w:b/>
        </w:rPr>
        <w:t>После:</w:t>
      </w:r>
      <w:r>
        <w:t xml:space="preserve"> core/network.py (C:/projects/aitu/isscv/mvp3/mvp_bank/core/network.py:35), config/settings.py (C:/projects/aitu/isscv/mvp3/mvp_bank/config/settings.py:28), config/settings.py (C:/projects/aitu/isscv/mvp3/mvp_bank/config/settings.py:110)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846C9D" w14:paraId="45688A94" w14:textId="77777777">
        <w:trPr>
          <w:jc w:val="center"/>
        </w:trPr>
        <w:tc>
          <w:tcPr>
            <w:tcW w:w="9689" w:type="dxa"/>
          </w:tcPr>
          <w:p w14:paraId="77063D3F" w14:textId="77777777" w:rsidR="00846C9D" w:rsidRDefault="00000000">
            <w:r>
              <w:t>if getattr(settings, "TRUST_PROXY_HEADERS", False):</w:t>
            </w:r>
            <w:r>
              <w:br/>
              <w:t xml:space="preserve">    forwarded_ip = _extract_forwarded_ip(request.META.get("HTTP_X_FORWARDED_FOR"))</w:t>
            </w:r>
            <w:r>
              <w:br/>
              <w:t xml:space="preserve">    if forwarded_ip:</w:t>
            </w:r>
            <w:r>
              <w:br/>
              <w:t xml:space="preserve">        return forwarded_ip</w:t>
            </w:r>
            <w:r>
              <w:br/>
            </w:r>
            <w:r>
              <w:br/>
              <w:t>remote_addr = request.META.get("REMOTE_ADDR")</w:t>
            </w:r>
            <w:r>
              <w:br/>
              <w:t>if _is_valid_ip(remote_addr):</w:t>
            </w:r>
            <w:r>
              <w:br/>
              <w:t xml:space="preserve">    return remote_addr</w:t>
            </w:r>
          </w:p>
        </w:tc>
      </w:tr>
    </w:tbl>
    <w:p w14:paraId="569930CC" w14:textId="77777777" w:rsidR="00846C9D" w:rsidRDefault="00846C9D"/>
    <w:p w14:paraId="4DF1E491" w14:textId="77777777" w:rsidR="00846C9D" w:rsidRDefault="00000000">
      <w:pPr>
        <w:spacing w:after="120" w:line="240" w:lineRule="auto"/>
      </w:pPr>
      <w:r w:rsidRPr="007D009E">
        <w:rPr>
          <w:b/>
          <w:lang w:val="ru-RU"/>
        </w:rPr>
        <w:t>Исправление:</w:t>
      </w:r>
      <w:r w:rsidRPr="007D009E">
        <w:rPr>
          <w:lang w:val="ru-RU"/>
        </w:rPr>
        <w:t xml:space="preserve"> приложение не доверяет </w:t>
      </w:r>
      <w:r>
        <w:t>proxy</w:t>
      </w:r>
      <w:r w:rsidRPr="007D009E">
        <w:rPr>
          <w:lang w:val="ru-RU"/>
        </w:rPr>
        <w:t xml:space="preserve"> </w:t>
      </w:r>
      <w:r>
        <w:t>headers</w:t>
      </w:r>
      <w:r w:rsidRPr="007D009E">
        <w:rPr>
          <w:lang w:val="ru-RU"/>
        </w:rPr>
        <w:t xml:space="preserve"> без явной конфигурации и дополнительно валидирует </w:t>
      </w:r>
      <w:r>
        <w:t>IP</w:t>
      </w:r>
      <w:r w:rsidRPr="007D009E">
        <w:rPr>
          <w:lang w:val="ru-RU"/>
        </w:rPr>
        <w:t xml:space="preserve">. </w:t>
      </w:r>
      <w:r>
        <w:rPr>
          <w:b/>
        </w:rPr>
        <w:t>Подтверждение:</w:t>
      </w:r>
      <w:r>
        <w:t xml:space="preserve"> pw5-django-check-deploy.txt (C:/projects/aitu/isscv/mvp3/mvp_bank/reports/pw5-django-check-deploy.txt:1), config/settings.py (C:/projects/aitu/isscv/mvp3/mvp_bank/config/settings.py:28). </w:t>
      </w:r>
      <w:r>
        <w:rPr>
          <w:b/>
        </w:rPr>
        <w:t>CWE:</w:t>
      </w:r>
      <w:r>
        <w:t xml:space="preserve"> CWE-807 Reliance on Untrusted Inputs in a Security Decision.</w:t>
      </w:r>
    </w:p>
    <w:p w14:paraId="53DA5C13" w14:textId="77777777" w:rsidR="00846C9D" w:rsidRPr="007D009E" w:rsidRDefault="00000000">
      <w:pPr>
        <w:pStyle w:val="Heading3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t xml:space="preserve">4.3 Соотношение </w:t>
      </w:r>
      <w:r>
        <w:rPr>
          <w:rFonts w:ascii="Times New Roman" w:eastAsia="Times New Roman" w:hAnsi="Times New Roman"/>
        </w:rPr>
        <w:t>CVSS</w:t>
      </w:r>
      <w:r w:rsidRPr="007D009E">
        <w:rPr>
          <w:rFonts w:ascii="Times New Roman" w:eastAsia="Times New Roman" w:hAnsi="Times New Roman"/>
          <w:lang w:val="ru-RU"/>
        </w:rPr>
        <w:t xml:space="preserve"> и реального приоритета для данного </w:t>
      </w:r>
      <w:r>
        <w:rPr>
          <w:rFonts w:ascii="Times New Roman" w:eastAsia="Times New Roman" w:hAnsi="Times New Roman"/>
        </w:rPr>
        <w:t>MVP</w:t>
      </w:r>
    </w:p>
    <w:p w14:paraId="7B0B3717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lang w:val="ru-RU"/>
        </w:rPr>
        <w:t xml:space="preserve">Высокий </w:t>
      </w:r>
      <w:r>
        <w:t>CVSS</w:t>
      </w:r>
      <w:r w:rsidRPr="007D009E">
        <w:rPr>
          <w:lang w:val="ru-RU"/>
        </w:rPr>
        <w:t xml:space="preserve">-балл в целом совпал с приоритетом исправления для двух уязвимостей </w:t>
      </w:r>
      <w:r>
        <w:t>upload</w:t>
      </w:r>
      <w:r w:rsidRPr="007D009E">
        <w:rPr>
          <w:lang w:val="ru-RU"/>
        </w:rPr>
        <w:t xml:space="preserve">-подсистемы: </w:t>
      </w:r>
      <w:r>
        <w:t>path</w:t>
      </w:r>
      <w:r w:rsidRPr="007D009E">
        <w:rPr>
          <w:lang w:val="ru-RU"/>
        </w:rPr>
        <w:t xml:space="preserve"> </w:t>
      </w:r>
      <w:r>
        <w:t>traversal</w:t>
      </w:r>
      <w:r w:rsidRPr="007D009E">
        <w:rPr>
          <w:lang w:val="ru-RU"/>
        </w:rPr>
        <w:t xml:space="preserve"> и неограниченная загрузка реально критичны для банковского </w:t>
      </w:r>
      <w:r>
        <w:t>MVP</w:t>
      </w:r>
      <w:r w:rsidRPr="007D009E">
        <w:rPr>
          <w:lang w:val="ru-RU"/>
        </w:rPr>
        <w:t xml:space="preserve">, потому что позволяют атаковать хранилище документов и доступность сервиса. При этом </w:t>
      </w:r>
      <w:r>
        <w:t>Spoofed</w:t>
      </w:r>
      <w:r w:rsidRPr="007D009E">
        <w:rPr>
          <w:lang w:val="ru-RU"/>
        </w:rPr>
        <w:t xml:space="preserve"> </w:t>
      </w:r>
      <w:r>
        <w:t>X</w:t>
      </w:r>
      <w:r w:rsidRPr="007D009E">
        <w:rPr>
          <w:lang w:val="ru-RU"/>
        </w:rPr>
        <w:t>-</w:t>
      </w:r>
      <w:r>
        <w:t>Forwarded</w:t>
      </w:r>
      <w:r w:rsidRPr="007D009E">
        <w:rPr>
          <w:lang w:val="ru-RU"/>
        </w:rPr>
        <w:t>-</w:t>
      </w:r>
      <w:r>
        <w:t>For</w:t>
      </w:r>
      <w:r w:rsidRPr="007D009E">
        <w:rPr>
          <w:lang w:val="ru-RU"/>
        </w:rPr>
        <w:t xml:space="preserve"> получил сравнительно высокий балл 6.9, но в реальном приоритете он ниже, чем </w:t>
      </w:r>
      <w:r>
        <w:t>file</w:t>
      </w:r>
      <w:r w:rsidRPr="007D009E">
        <w:rPr>
          <w:lang w:val="ru-RU"/>
        </w:rPr>
        <w:t xml:space="preserve"> </w:t>
      </w:r>
      <w:r>
        <w:t>upload</w:t>
      </w:r>
      <w:r w:rsidRPr="007D009E">
        <w:rPr>
          <w:lang w:val="ru-RU"/>
        </w:rPr>
        <w:t xml:space="preserve"> </w:t>
      </w:r>
      <w:r>
        <w:t>hardening</w:t>
      </w:r>
      <w:r w:rsidRPr="007D009E">
        <w:rPr>
          <w:lang w:val="ru-RU"/>
        </w:rPr>
        <w:t xml:space="preserve">: риск влияет на качество аудита и </w:t>
      </w:r>
      <w:r>
        <w:t>throttling</w:t>
      </w:r>
      <w:r w:rsidRPr="007D009E">
        <w:rPr>
          <w:lang w:val="ru-RU"/>
        </w:rPr>
        <w:t xml:space="preserve">, однако не даёт прямого доступа к кредитным заявкам или документам. Напротив, </w:t>
      </w:r>
      <w:r>
        <w:t>CSV</w:t>
      </w:r>
      <w:r w:rsidRPr="007D009E">
        <w:rPr>
          <w:lang w:val="ru-RU"/>
        </w:rPr>
        <w:t xml:space="preserve"> </w:t>
      </w:r>
      <w:r>
        <w:t>formula</w:t>
      </w:r>
      <w:r w:rsidRPr="007D009E">
        <w:rPr>
          <w:lang w:val="ru-RU"/>
        </w:rPr>
        <w:t xml:space="preserve"> </w:t>
      </w:r>
      <w:r>
        <w:t>injection</w:t>
      </w:r>
      <w:r w:rsidRPr="007D009E">
        <w:rPr>
          <w:lang w:val="ru-RU"/>
        </w:rPr>
        <w:t xml:space="preserve"> имеет лишь 5.1, но её всё равно нужно устранять, поскольку бизнес-сценарий явно включает выгрузку заявок менеджером и дальнейшее открытие файла в офисном ПО.</w:t>
      </w:r>
    </w:p>
    <w:p w14:paraId="784D66A9" w14:textId="77777777" w:rsidR="00846C9D" w:rsidRDefault="00000000">
      <w:pPr>
        <w:pStyle w:val="Heading2"/>
        <w:spacing w:before="0" w:after="120" w:line="240" w:lineRule="auto"/>
      </w:pPr>
      <w:proofErr w:type="spellStart"/>
      <w:r>
        <w:rPr>
          <w:rFonts w:ascii="Times New Roman" w:eastAsia="Times New Roman" w:hAnsi="Times New Roman"/>
        </w:rPr>
        <w:t>Результаты</w:t>
      </w:r>
      <w:proofErr w:type="spellEnd"/>
      <w:r>
        <w:rPr>
          <w:rFonts w:ascii="Times New Roman" w:eastAsia="Times New Roman" w:hAnsi="Times New Roman"/>
        </w:rPr>
        <w:t xml:space="preserve"> SAST / SCA / deploy-check / HTTPS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8"/>
        <w:gridCol w:w="3198"/>
        <w:gridCol w:w="5309"/>
      </w:tblGrid>
      <w:tr w:rsidR="00846C9D" w14:paraId="6FC49D96" w14:textId="77777777">
        <w:trPr>
          <w:jc w:val="center"/>
        </w:trPr>
        <w:tc>
          <w:tcPr>
            <w:tcW w:w="3230" w:type="dxa"/>
          </w:tcPr>
          <w:p w14:paraId="4C686498" w14:textId="77777777" w:rsidR="00846C9D" w:rsidRDefault="00000000">
            <w:pPr>
              <w:spacing w:after="120"/>
            </w:pPr>
            <w:r>
              <w:t>Проверка</w:t>
            </w:r>
          </w:p>
        </w:tc>
        <w:tc>
          <w:tcPr>
            <w:tcW w:w="3230" w:type="dxa"/>
          </w:tcPr>
          <w:p w14:paraId="5BE7F728" w14:textId="77777777" w:rsidR="00846C9D" w:rsidRDefault="00000000">
            <w:pPr>
              <w:spacing w:after="120"/>
            </w:pPr>
            <w:r>
              <w:t>Результат</w:t>
            </w:r>
          </w:p>
        </w:tc>
        <w:tc>
          <w:tcPr>
            <w:tcW w:w="3230" w:type="dxa"/>
          </w:tcPr>
          <w:p w14:paraId="6D018E7F" w14:textId="77777777" w:rsidR="00846C9D" w:rsidRDefault="00000000">
            <w:pPr>
              <w:spacing w:after="120"/>
            </w:pPr>
            <w:r>
              <w:t>Артефакт</w:t>
            </w:r>
          </w:p>
        </w:tc>
      </w:tr>
      <w:tr w:rsidR="00846C9D" w14:paraId="4938E521" w14:textId="77777777">
        <w:trPr>
          <w:jc w:val="center"/>
        </w:trPr>
        <w:tc>
          <w:tcPr>
            <w:tcW w:w="3230" w:type="dxa"/>
          </w:tcPr>
          <w:p w14:paraId="64DE82A5" w14:textId="77777777" w:rsidR="00846C9D" w:rsidRDefault="00000000">
            <w:r>
              <w:t>python manage.py test</w:t>
            </w:r>
          </w:p>
        </w:tc>
        <w:tc>
          <w:tcPr>
            <w:tcW w:w="3230" w:type="dxa"/>
          </w:tcPr>
          <w:p w14:paraId="4746D739" w14:textId="77777777" w:rsidR="00846C9D" w:rsidRDefault="00000000">
            <w:r>
              <w:t>13 tests, OK</w:t>
            </w:r>
          </w:p>
        </w:tc>
        <w:tc>
          <w:tcPr>
            <w:tcW w:w="3230" w:type="dxa"/>
          </w:tcPr>
          <w:p w14:paraId="03BB7309" w14:textId="77777777" w:rsidR="00846C9D" w:rsidRDefault="00000000">
            <w:r>
              <w:t>pw5-test-results.txt (C:/projects/aitu/isscv/mvp3/mvp_bank/reports/pw5-test-results.txt:1)</w:t>
            </w:r>
          </w:p>
        </w:tc>
      </w:tr>
      <w:tr w:rsidR="00846C9D" w14:paraId="060E343E" w14:textId="77777777">
        <w:trPr>
          <w:jc w:val="center"/>
        </w:trPr>
        <w:tc>
          <w:tcPr>
            <w:tcW w:w="3230" w:type="dxa"/>
          </w:tcPr>
          <w:p w14:paraId="26BAFA0F" w14:textId="77777777" w:rsidR="00846C9D" w:rsidRDefault="00000000">
            <w:r>
              <w:lastRenderedPageBreak/>
              <w:t>python manage.py check --deploy</w:t>
            </w:r>
          </w:p>
        </w:tc>
        <w:tc>
          <w:tcPr>
            <w:tcW w:w="3230" w:type="dxa"/>
          </w:tcPr>
          <w:p w14:paraId="6E17C778" w14:textId="77777777" w:rsidR="00846C9D" w:rsidRDefault="00000000">
            <w:r>
              <w:t>System check identified no issues (0 silenced)</w:t>
            </w:r>
          </w:p>
        </w:tc>
        <w:tc>
          <w:tcPr>
            <w:tcW w:w="3230" w:type="dxa"/>
          </w:tcPr>
          <w:p w14:paraId="214C4560" w14:textId="77777777" w:rsidR="00846C9D" w:rsidRDefault="00000000">
            <w:r>
              <w:t>pw5-django-check-deploy.txt (C:/projects/aitu/isscv/mvp3/mvp_bank/reports/pw5-django-check-deploy.txt:1)</w:t>
            </w:r>
          </w:p>
        </w:tc>
      </w:tr>
      <w:tr w:rsidR="00846C9D" w14:paraId="400858A4" w14:textId="77777777">
        <w:trPr>
          <w:jc w:val="center"/>
        </w:trPr>
        <w:tc>
          <w:tcPr>
            <w:tcW w:w="3230" w:type="dxa"/>
          </w:tcPr>
          <w:p w14:paraId="69F6E31F" w14:textId="77777777" w:rsidR="00846C9D" w:rsidRDefault="00000000">
            <w:r>
              <w:t>bandit</w:t>
            </w:r>
          </w:p>
        </w:tc>
        <w:tc>
          <w:tcPr>
            <w:tcW w:w="3230" w:type="dxa"/>
          </w:tcPr>
          <w:p w14:paraId="3F7409BB" w14:textId="77777777" w:rsidR="00846C9D" w:rsidRDefault="00000000">
            <w:r>
              <w:t>No issues identified</w:t>
            </w:r>
          </w:p>
        </w:tc>
        <w:tc>
          <w:tcPr>
            <w:tcW w:w="3230" w:type="dxa"/>
          </w:tcPr>
          <w:p w14:paraId="61A6333B" w14:textId="77777777" w:rsidR="00846C9D" w:rsidRDefault="00000000">
            <w:r>
              <w:t>pw5-bandit.txt (C:/projects/aitu/isscv/mvp3/mvp_bank/reports/pw5-bandit.txt:1)</w:t>
            </w:r>
          </w:p>
        </w:tc>
      </w:tr>
      <w:tr w:rsidR="00846C9D" w14:paraId="20D9D941" w14:textId="77777777">
        <w:trPr>
          <w:jc w:val="center"/>
        </w:trPr>
        <w:tc>
          <w:tcPr>
            <w:tcW w:w="3230" w:type="dxa"/>
          </w:tcPr>
          <w:p w14:paraId="1B3D6F3C" w14:textId="77777777" w:rsidR="00846C9D" w:rsidRDefault="00000000">
            <w:r>
              <w:t>pip-audit</w:t>
            </w:r>
          </w:p>
        </w:tc>
        <w:tc>
          <w:tcPr>
            <w:tcW w:w="3230" w:type="dxa"/>
          </w:tcPr>
          <w:p w14:paraId="1EE11A9B" w14:textId="77777777" w:rsidR="00846C9D" w:rsidRDefault="00000000">
            <w:r>
              <w:t>No known vulnerabilities found</w:t>
            </w:r>
          </w:p>
        </w:tc>
        <w:tc>
          <w:tcPr>
            <w:tcW w:w="3230" w:type="dxa"/>
          </w:tcPr>
          <w:p w14:paraId="3CC65C90" w14:textId="77777777" w:rsidR="00846C9D" w:rsidRDefault="00000000">
            <w:r>
              <w:t>pw5-pip-audit.txt (C:/projects/aitu/isscv/mvp3/mvp_bank/reports/pw5-pip-audit.txt:1)</w:t>
            </w:r>
          </w:p>
        </w:tc>
      </w:tr>
      <w:tr w:rsidR="00846C9D" w14:paraId="49CB011C" w14:textId="77777777">
        <w:trPr>
          <w:jc w:val="center"/>
        </w:trPr>
        <w:tc>
          <w:tcPr>
            <w:tcW w:w="3230" w:type="dxa"/>
          </w:tcPr>
          <w:p w14:paraId="60705D64" w14:textId="77777777" w:rsidR="00846C9D" w:rsidRDefault="00000000">
            <w:r>
              <w:t>HTTPS Swagger</w:t>
            </w:r>
          </w:p>
        </w:tc>
        <w:tc>
          <w:tcPr>
            <w:tcW w:w="3230" w:type="dxa"/>
          </w:tcPr>
          <w:p w14:paraId="51BBA9CE" w14:textId="77777777" w:rsidR="00846C9D" w:rsidRDefault="00000000">
            <w:r>
              <w:t>https://127.0.0.1:7443/api/docs отвечает 200</w:t>
            </w:r>
          </w:p>
        </w:tc>
        <w:tc>
          <w:tcPr>
            <w:tcW w:w="3230" w:type="dxa"/>
          </w:tcPr>
          <w:p w14:paraId="276E33EE" w14:textId="77777777" w:rsidR="00846C9D" w:rsidRDefault="00000000">
            <w:r>
              <w:t>pw5-https-check.txt (C:/projects/aitu/isscv/mvp3/mvp_bank/reports/pw5-https-check.txt:1)</w:t>
            </w:r>
          </w:p>
        </w:tc>
      </w:tr>
    </w:tbl>
    <w:p w14:paraId="0BF66C3C" w14:textId="77777777" w:rsidR="00846C9D" w:rsidRDefault="00846C9D"/>
    <w:p w14:paraId="07A30434" w14:textId="77777777" w:rsidR="00846C9D" w:rsidRPr="007D009E" w:rsidRDefault="00000000">
      <w:pPr>
        <w:pStyle w:val="Heading2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t xml:space="preserve">Реализованный </w:t>
      </w:r>
      <w:r>
        <w:rPr>
          <w:rFonts w:ascii="Times New Roman" w:eastAsia="Times New Roman" w:hAnsi="Times New Roman"/>
        </w:rPr>
        <w:t>HTTPS</w:t>
      </w:r>
    </w:p>
    <w:p w14:paraId="13E50088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lang w:val="ru-RU"/>
        </w:rPr>
        <w:t xml:space="preserve">Для локальной демонстрации </w:t>
      </w:r>
      <w:r>
        <w:t>HTTPS</w:t>
      </w:r>
      <w:r w:rsidRPr="007D009E">
        <w:rPr>
          <w:lang w:val="ru-RU"/>
        </w:rPr>
        <w:t xml:space="preserve"> реализован отдельный </w:t>
      </w:r>
      <w:r>
        <w:t>dev</w:t>
      </w:r>
      <w:r w:rsidRPr="007D009E">
        <w:rPr>
          <w:lang w:val="ru-RU"/>
        </w:rPr>
        <w:t>-</w:t>
      </w:r>
      <w:r>
        <w:t>runner</w:t>
      </w:r>
      <w:r w:rsidRPr="007D009E">
        <w:rPr>
          <w:lang w:val="ru-RU"/>
        </w:rPr>
        <w:t>:</w:t>
      </w:r>
    </w:p>
    <w:p w14:paraId="53521960" w14:textId="77777777" w:rsidR="00846C9D" w:rsidRDefault="00000000">
      <w:pPr>
        <w:pStyle w:val="ListBullet"/>
        <w:spacing w:after="120" w:line="240" w:lineRule="auto"/>
      </w:pPr>
      <w:r>
        <w:t xml:space="preserve">scripts/generate_dev_cert.py — </w:t>
      </w:r>
      <w:proofErr w:type="spellStart"/>
      <w:r>
        <w:t>генерация</w:t>
      </w:r>
      <w:proofErr w:type="spellEnd"/>
      <w:r>
        <w:t xml:space="preserve"> self-signed сертификата для localhost и 127.0.0.1;</w:t>
      </w:r>
    </w:p>
    <w:p w14:paraId="0FA46C04" w14:textId="77777777" w:rsidR="00846C9D" w:rsidRDefault="00000000">
      <w:pPr>
        <w:pStyle w:val="ListBullet"/>
        <w:spacing w:after="120" w:line="240" w:lineRule="auto"/>
      </w:pPr>
      <w:r>
        <w:t>scripts/run_https.py — запуск Django WSGI over TLS;</w:t>
      </w:r>
    </w:p>
    <w:p w14:paraId="31D09DC3" w14:textId="77777777" w:rsidR="00846C9D" w:rsidRDefault="00000000">
      <w:pPr>
        <w:pStyle w:val="ListBullet"/>
        <w:spacing w:after="120" w:line="240" w:lineRule="auto"/>
      </w:pPr>
      <w:r>
        <w:t>.env.example — добавлены HTTPS_CERT_FILE и HTTPS_KEY_FILE;</w:t>
      </w:r>
    </w:p>
    <w:p w14:paraId="2B41002F" w14:textId="77777777" w:rsidR="00846C9D" w:rsidRDefault="00000000">
      <w:pPr>
        <w:pStyle w:val="ListBullet"/>
        <w:spacing w:after="120" w:line="240" w:lineRule="auto"/>
      </w:pPr>
      <w:r>
        <w:t>.gitignore — исключены .certs/.</w:t>
      </w:r>
    </w:p>
    <w:p w14:paraId="77B0C358" w14:textId="77777777" w:rsidR="00846C9D" w:rsidRDefault="00000000">
      <w:pPr>
        <w:spacing w:after="120" w:line="240" w:lineRule="auto"/>
      </w:pPr>
      <w:r>
        <w:t>Ключевые фрагменты:</w:t>
      </w:r>
    </w:p>
    <w:p w14:paraId="5342F09E" w14:textId="77777777" w:rsidR="00846C9D" w:rsidRDefault="00000000">
      <w:pPr>
        <w:spacing w:after="120" w:line="240" w:lineRule="auto"/>
      </w:pPr>
      <w:r>
        <w:t>Файл и строки: scripts/generate_dev_cert.py (C:/projects/aitu/isscv/mvp3/mvp_bank/scripts/generate_dev_cert.py:13)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846C9D" w14:paraId="3ECFE913" w14:textId="77777777">
        <w:trPr>
          <w:jc w:val="center"/>
        </w:trPr>
        <w:tc>
          <w:tcPr>
            <w:tcW w:w="9689" w:type="dxa"/>
          </w:tcPr>
          <w:p w14:paraId="4A15BBBC" w14:textId="77777777" w:rsidR="00846C9D" w:rsidRDefault="00000000">
            <w:r>
              <w:t>def ensure_dev_certificate(cert_path: Path, key_path: Path, *, common_name: str = "127.0.0.1") -&gt; tuple[Path, Path]:</w:t>
            </w:r>
            <w:r>
              <w:br/>
              <w:t xml:space="preserve">    ...</w:t>
            </w:r>
            <w:r>
              <w:br/>
              <w:t xml:space="preserve">    certificate = (</w:t>
            </w:r>
            <w:r>
              <w:br/>
              <w:t xml:space="preserve">        x509.CertificateBuilder()</w:t>
            </w:r>
            <w:r>
              <w:br/>
              <w:t xml:space="preserve">        ...</w:t>
            </w:r>
            <w:r>
              <w:br/>
              <w:t xml:space="preserve">        .add_extension(</w:t>
            </w:r>
            <w:r>
              <w:br/>
              <w:t xml:space="preserve">            x509.SubjectAlternativeName(</w:t>
            </w:r>
            <w:r>
              <w:br/>
              <w:t xml:space="preserve">                [</w:t>
            </w:r>
            <w:r>
              <w:br/>
              <w:t xml:space="preserve">                    x509.DNSName("localhost"),</w:t>
            </w:r>
            <w:r>
              <w:br/>
              <w:t xml:space="preserve">                    x509.IPAddress(ip_address("127.0.0.1")),</w:t>
            </w:r>
            <w:r>
              <w:br/>
              <w:t xml:space="preserve">                ]</w:t>
            </w:r>
            <w:r>
              <w:br/>
              <w:t xml:space="preserve">            ),</w:t>
            </w:r>
            <w:r>
              <w:br/>
              <w:t xml:space="preserve">            critical=False,</w:t>
            </w:r>
            <w:r>
              <w:br/>
              <w:t xml:space="preserve">        )</w:t>
            </w:r>
            <w:r>
              <w:br/>
              <w:t xml:space="preserve">        .sign(private_key, hashes.SHA256())</w:t>
            </w:r>
            <w:r>
              <w:br/>
              <w:t xml:space="preserve">    )</w:t>
            </w:r>
          </w:p>
        </w:tc>
      </w:tr>
    </w:tbl>
    <w:p w14:paraId="492D4635" w14:textId="77777777" w:rsidR="00846C9D" w:rsidRDefault="00846C9D"/>
    <w:p w14:paraId="68EB43F5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lang w:val="ru-RU"/>
        </w:rPr>
        <w:t xml:space="preserve">Файл и строки: </w:t>
      </w:r>
      <w:r>
        <w:t>scripts</w:t>
      </w:r>
      <w:r w:rsidRPr="007D009E">
        <w:rPr>
          <w:lang w:val="ru-RU"/>
        </w:rPr>
        <w:t>/</w:t>
      </w:r>
      <w:r>
        <w:t>run</w:t>
      </w:r>
      <w:r w:rsidRPr="007D009E">
        <w:rPr>
          <w:lang w:val="ru-RU"/>
        </w:rPr>
        <w:t>_</w:t>
      </w:r>
      <w:r>
        <w:t>https</w:t>
      </w:r>
      <w:r w:rsidRPr="007D009E">
        <w:rPr>
          <w:lang w:val="ru-RU"/>
        </w:rPr>
        <w:t>.</w:t>
      </w:r>
      <w:proofErr w:type="spellStart"/>
      <w:r>
        <w:t>py</w:t>
      </w:r>
      <w:proofErr w:type="spellEnd"/>
      <w:r w:rsidRPr="007D009E">
        <w:rPr>
          <w:lang w:val="ru-RU"/>
        </w:rPr>
        <w:t xml:space="preserve"> (</w:t>
      </w:r>
      <w:r>
        <w:t>C</w:t>
      </w:r>
      <w:r w:rsidRPr="007D009E">
        <w:rPr>
          <w:lang w:val="ru-RU"/>
        </w:rPr>
        <w:t>:/</w:t>
      </w:r>
      <w:r>
        <w:t>projects</w:t>
      </w:r>
      <w:r w:rsidRPr="007D009E">
        <w:rPr>
          <w:lang w:val="ru-RU"/>
        </w:rPr>
        <w:t>/</w:t>
      </w:r>
      <w:r>
        <w:t>aitu</w:t>
      </w:r>
      <w:r w:rsidRPr="007D009E">
        <w:rPr>
          <w:lang w:val="ru-RU"/>
        </w:rPr>
        <w:t>/</w:t>
      </w:r>
      <w:proofErr w:type="spellStart"/>
      <w:r>
        <w:t>isscv</w:t>
      </w:r>
      <w:proofErr w:type="spellEnd"/>
      <w:r w:rsidRPr="007D009E">
        <w:rPr>
          <w:lang w:val="ru-RU"/>
        </w:rPr>
        <w:t>/</w:t>
      </w:r>
      <w:proofErr w:type="spellStart"/>
      <w:r>
        <w:t>mvp</w:t>
      </w:r>
      <w:proofErr w:type="spellEnd"/>
      <w:r w:rsidRPr="007D009E">
        <w:rPr>
          <w:lang w:val="ru-RU"/>
        </w:rPr>
        <w:t>3/</w:t>
      </w:r>
      <w:proofErr w:type="spellStart"/>
      <w:r>
        <w:t>mvp</w:t>
      </w:r>
      <w:proofErr w:type="spellEnd"/>
      <w:r w:rsidRPr="007D009E">
        <w:rPr>
          <w:lang w:val="ru-RU"/>
        </w:rPr>
        <w:t>_</w:t>
      </w:r>
      <w:r>
        <w:t>bank</w:t>
      </w:r>
      <w:r w:rsidRPr="007D009E">
        <w:rPr>
          <w:lang w:val="ru-RU"/>
        </w:rPr>
        <w:t>/</w:t>
      </w:r>
      <w:r>
        <w:t>scripts</w:t>
      </w:r>
      <w:r w:rsidRPr="007D009E">
        <w:rPr>
          <w:lang w:val="ru-RU"/>
        </w:rPr>
        <w:t>/</w:t>
      </w:r>
      <w:r>
        <w:t>run</w:t>
      </w:r>
      <w:r w:rsidRPr="007D009E">
        <w:rPr>
          <w:lang w:val="ru-RU"/>
        </w:rPr>
        <w:t>_</w:t>
      </w:r>
      <w:r>
        <w:t>https</w:t>
      </w:r>
      <w:r w:rsidRPr="007D009E">
        <w:rPr>
          <w:lang w:val="ru-RU"/>
        </w:rPr>
        <w:t>.</w:t>
      </w:r>
      <w:proofErr w:type="spellStart"/>
      <w:r>
        <w:t>py</w:t>
      </w:r>
      <w:proofErr w:type="spellEnd"/>
      <w:r w:rsidRPr="007D009E">
        <w:rPr>
          <w:lang w:val="ru-RU"/>
        </w:rPr>
        <w:t>:42)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846C9D" w14:paraId="667512DD" w14:textId="77777777">
        <w:trPr>
          <w:jc w:val="center"/>
        </w:trPr>
        <w:tc>
          <w:tcPr>
            <w:tcW w:w="9689" w:type="dxa"/>
          </w:tcPr>
          <w:p w14:paraId="249AECA4" w14:textId="77777777" w:rsidR="00846C9D" w:rsidRDefault="00000000">
            <w:r>
              <w:t xml:space="preserve">def </w:t>
            </w:r>
            <w:proofErr w:type="spellStart"/>
            <w:r>
              <w:t>https_</w:t>
            </w:r>
            <w:proofErr w:type="gramStart"/>
            <w:r>
              <w:t>application</w:t>
            </w:r>
            <w:proofErr w:type="spellEnd"/>
            <w:r>
              <w:t>(</w:t>
            </w:r>
            <w:proofErr w:type="gramEnd"/>
            <w:r>
              <w:t xml:space="preserve">environ, </w:t>
            </w:r>
            <w:proofErr w:type="spellStart"/>
            <w:r>
              <w:t>start_response</w:t>
            </w:r>
            <w:proofErr w:type="spellEnd"/>
            <w:r>
              <w:t>):</w:t>
            </w:r>
            <w:r>
              <w:br/>
            </w:r>
            <w:r>
              <w:lastRenderedPageBreak/>
              <w:t xml:space="preserve">    environ["</w:t>
            </w:r>
            <w:proofErr w:type="spellStart"/>
            <w:r>
              <w:t>wsgi.url_scheme</w:t>
            </w:r>
            <w:proofErr w:type="spellEnd"/>
            <w:r>
              <w:t>"] = "https"</w:t>
            </w:r>
            <w:r>
              <w:br/>
              <w:t xml:space="preserve">    environ["HTTPS"] = "on"</w:t>
            </w:r>
            <w:r>
              <w:br/>
              <w:t xml:space="preserve">    return django_</w:t>
            </w:r>
            <w:proofErr w:type="gramStart"/>
            <w:r>
              <w:t>app(</w:t>
            </w:r>
            <w:proofErr w:type="gramEnd"/>
            <w:r>
              <w:t>environ, start_response)</w:t>
            </w:r>
            <w:r>
              <w:br/>
            </w:r>
            <w:r>
              <w:br/>
              <w:t>httpd = make_</w:t>
            </w:r>
            <w:proofErr w:type="gramStart"/>
            <w:r>
              <w:t>server(args.host</w:t>
            </w:r>
            <w:proofErr w:type="gramEnd"/>
            <w:r>
              <w:t xml:space="preserve">, </w:t>
            </w:r>
            <w:proofErr w:type="gramStart"/>
            <w:r>
              <w:t>args.port</w:t>
            </w:r>
            <w:proofErr w:type="gramEnd"/>
            <w:r>
              <w:t>, https_application, handler_class=WSGIRequestHandler)</w:t>
            </w:r>
            <w:r>
              <w:br/>
            </w:r>
            <w:proofErr w:type="gramStart"/>
            <w:r>
              <w:t>httpd.socket</w:t>
            </w:r>
            <w:proofErr w:type="gramEnd"/>
            <w:r>
              <w:t xml:space="preserve"> = ssl_</w:t>
            </w:r>
            <w:proofErr w:type="gramStart"/>
            <w:r>
              <w:t>context.wrap</w:t>
            </w:r>
            <w:proofErr w:type="gramEnd"/>
            <w:r>
              <w:t>_</w:t>
            </w:r>
            <w:proofErr w:type="gramStart"/>
            <w:r>
              <w:t>socket(httpd.socket</w:t>
            </w:r>
            <w:proofErr w:type="gramEnd"/>
            <w:r>
              <w:t>, server_side=True)</w:t>
            </w:r>
          </w:p>
        </w:tc>
      </w:tr>
    </w:tbl>
    <w:p w14:paraId="34618679" w14:textId="77777777" w:rsidR="00846C9D" w:rsidRDefault="00846C9D"/>
    <w:p w14:paraId="1C708FCC" w14:textId="77777777" w:rsidR="00846C9D" w:rsidRPr="007D009E" w:rsidRDefault="00000000">
      <w:pPr>
        <w:pStyle w:val="Heading2"/>
        <w:spacing w:before="0" w:after="120" w:line="240" w:lineRule="auto"/>
        <w:rPr>
          <w:lang w:val="ru-RU"/>
        </w:rPr>
      </w:pPr>
      <w:r w:rsidRPr="007D009E">
        <w:rPr>
          <w:rFonts w:ascii="Times New Roman" w:eastAsia="Times New Roman" w:hAnsi="Times New Roman"/>
          <w:lang w:val="ru-RU"/>
        </w:rPr>
        <w:t>Вывод</w:t>
      </w:r>
    </w:p>
    <w:p w14:paraId="254955A9" w14:textId="77777777" w:rsidR="00846C9D" w:rsidRPr="007D009E" w:rsidRDefault="00000000">
      <w:pPr>
        <w:spacing w:after="120" w:line="240" w:lineRule="auto"/>
        <w:rPr>
          <w:lang w:val="ru-RU"/>
        </w:rPr>
      </w:pPr>
      <w:r w:rsidRPr="007D009E">
        <w:rPr>
          <w:lang w:val="ru-RU"/>
        </w:rPr>
        <w:t xml:space="preserve">В практической работе №5 </w:t>
      </w:r>
      <w:r>
        <w:t>MVP</w:t>
      </w:r>
      <w:r w:rsidRPr="007D009E">
        <w:rPr>
          <w:lang w:val="ru-RU"/>
        </w:rPr>
        <w:t xml:space="preserve"> был не только проверен, но и усилен по четырём направлениям: управление памятью и ресурсами, безопасность </w:t>
      </w:r>
      <w:r>
        <w:t>file</w:t>
      </w:r>
      <w:r w:rsidRPr="007D009E">
        <w:rPr>
          <w:lang w:val="ru-RU"/>
        </w:rPr>
        <w:t>/</w:t>
      </w:r>
      <w:r>
        <w:t>CSV</w:t>
      </w:r>
      <w:r w:rsidRPr="007D009E">
        <w:rPr>
          <w:lang w:val="ru-RU"/>
        </w:rPr>
        <w:t xml:space="preserve"> </w:t>
      </w:r>
      <w:r>
        <w:t>sinks</w:t>
      </w:r>
      <w:r w:rsidRPr="007D009E">
        <w:rPr>
          <w:lang w:val="ru-RU"/>
        </w:rPr>
        <w:t xml:space="preserve">, контроль доверительных границ и усиление транспортной/криптографической конфигурации. Наиболее значимые исправления пришлись на подсистему загрузки документов и экспорт данных, поскольку именно там сходятся пользовательский ввод, файловая система и риск инъекций. Аудит показал, что высокий </w:t>
      </w:r>
      <w:r>
        <w:t>CVSS</w:t>
      </w:r>
      <w:r w:rsidRPr="007D009E">
        <w:rPr>
          <w:lang w:val="ru-RU"/>
        </w:rPr>
        <w:t xml:space="preserve"> не всегда совпадает с бизнес-приоритетом, однако все найденные уязвимости были устранены и подтверждены тестами, </w:t>
      </w:r>
      <w:r>
        <w:t>deploy</w:t>
      </w:r>
      <w:r w:rsidRPr="007D009E">
        <w:rPr>
          <w:lang w:val="ru-RU"/>
        </w:rPr>
        <w:t>-</w:t>
      </w:r>
      <w:r>
        <w:t>check</w:t>
      </w:r>
      <w:r w:rsidRPr="007D009E">
        <w:rPr>
          <w:lang w:val="ru-RU"/>
        </w:rPr>
        <w:t xml:space="preserve">, </w:t>
      </w:r>
      <w:r>
        <w:t>SAST</w:t>
      </w:r>
      <w:r w:rsidRPr="007D009E">
        <w:rPr>
          <w:lang w:val="ru-RU"/>
        </w:rPr>
        <w:t xml:space="preserve">, </w:t>
      </w:r>
      <w:r>
        <w:t>SCA</w:t>
      </w:r>
      <w:r w:rsidRPr="007D009E">
        <w:rPr>
          <w:lang w:val="ru-RU"/>
        </w:rPr>
        <w:t xml:space="preserve"> и </w:t>
      </w:r>
      <w:r>
        <w:t>HTTPS</w:t>
      </w:r>
      <w:r w:rsidRPr="007D009E">
        <w:rPr>
          <w:lang w:val="ru-RU"/>
        </w:rPr>
        <w:t>-логами.</w:t>
      </w:r>
    </w:p>
    <w:sectPr w:rsidR="00846C9D" w:rsidRPr="007D009E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600053">
    <w:abstractNumId w:val="8"/>
  </w:num>
  <w:num w:numId="2" w16cid:durableId="245766070">
    <w:abstractNumId w:val="6"/>
  </w:num>
  <w:num w:numId="3" w16cid:durableId="1495802052">
    <w:abstractNumId w:val="5"/>
  </w:num>
  <w:num w:numId="4" w16cid:durableId="1641039557">
    <w:abstractNumId w:val="4"/>
  </w:num>
  <w:num w:numId="5" w16cid:durableId="1135411414">
    <w:abstractNumId w:val="7"/>
  </w:num>
  <w:num w:numId="6" w16cid:durableId="1643851175">
    <w:abstractNumId w:val="3"/>
  </w:num>
  <w:num w:numId="7" w16cid:durableId="1706054564">
    <w:abstractNumId w:val="2"/>
  </w:num>
  <w:num w:numId="8" w16cid:durableId="1895502622">
    <w:abstractNumId w:val="1"/>
  </w:num>
  <w:num w:numId="9" w16cid:durableId="16105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854"/>
    <w:rsid w:val="00034616"/>
    <w:rsid w:val="0006063C"/>
    <w:rsid w:val="0015074B"/>
    <w:rsid w:val="0029639D"/>
    <w:rsid w:val="00326F90"/>
    <w:rsid w:val="00354EF8"/>
    <w:rsid w:val="00697A9A"/>
    <w:rsid w:val="006B10EE"/>
    <w:rsid w:val="007D009E"/>
    <w:rsid w:val="00846C9D"/>
    <w:rsid w:val="009D0F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E732A8"/>
  <w14:defaultImageDpi w14:val="300"/>
  <w15:docId w15:val="{30E41C1D-FDD2-431A-AB0C-932DE9ADB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17</Pages>
  <Words>4194</Words>
  <Characters>23908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Диас Казиханов</cp:lastModifiedBy>
  <cp:revision>3</cp:revision>
  <dcterms:created xsi:type="dcterms:W3CDTF">2013-12-23T23:15:00Z</dcterms:created>
  <dcterms:modified xsi:type="dcterms:W3CDTF">2026-05-04T14:13:00Z</dcterms:modified>
  <cp:category/>
</cp:coreProperties>
</file>